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 w:line="312" w:lineRule="auto"/>
        <w:jc w:val="center"/>
      </w:pPr>
      <w:r>
        <w:rPr>
          <w:rFonts w:ascii="Microsoft YaHei" w:hAnsi="Microsoft YaHei" w:eastAsia="Microsoft YaHei"/>
          <w:b/>
          <w:i w:val="0"/>
          <w:color w:val="1F2D3D"/>
          <w:sz w:val="44"/>
        </w:rPr>
        <w:t>电商销量预测系统 · 项目开发实施方案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版本 V1.0 | 2026-10-13 | 状态：✅ 已完成（</w:t>
      </w:r>
      <w:r>
        <w:rPr>
          <w:rFonts w:ascii="Consolas" w:hAnsi="Consolas" w:eastAsia="Microsoft YaHei"/>
          <w:b/>
          <w:i w:val="0"/>
          <w:color w:val="1A5F8A"/>
          <w:sz w:val="20"/>
        </w:rPr>
        <w:t>EP-0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 ~ </w:t>
      </w:r>
      <w:r>
        <w:rPr>
          <w:rFonts w:ascii="Consolas" w:hAnsi="Consolas" w:eastAsia="Microsoft YaHei"/>
          <w:b/>
          <w:i w:val="0"/>
          <w:color w:val="1A5F8A"/>
          <w:sz w:val="20"/>
        </w:rPr>
        <w:t>EP-10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 全部收口，11/11；交付物清单 §12 已 100% 齐备）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spacing w:after="0"/>
      </w:pPr>
    </w:p>
    <w:p>
      <w:pPr>
        <w:spacing w:after="200"/>
        <w:jc w:val="center"/>
      </w:pPr>
      <w:r>
        <w:t>目  录</w:t>
      </w:r>
      <w:r>
        <w:rPr>
          <w:rFonts w:ascii="Microsoft YaHei" w:hAnsi="Microsoft YaHei" w:eastAsia="Microsoft YaHei"/>
          <w:b/>
          <w:i w:val="0"/>
          <w:color w:val="1F2D3D"/>
          <w:sz w:val="32"/>
        </w:rPr>
      </w:r>
    </w:p>
    <w:p>
      <w:r>
        <w:rPr>
          <w:rFonts w:ascii="Microsoft YaHei" w:hAnsi="Microsoft YaHei" w:eastAsia="Microsoft YaHei"/>
          <w:b w:val="0"/>
          <w:i w:val="0"/>
          <w:color w:val="707070"/>
          <w:sz w:val="20"/>
        </w:rPr>
        <w:fldChar w:fldCharType="begin"/>
        <w:instrText xml:space="preserve">TOC \o "1-3" \h \z \u</w:instrText>
        <w:fldChar w:fldCharType="separate"/>
        <w:t>【请在 Word 中按 Ctrl+A 后按 F9 更新目录】</w:t>
        <w:fldChar w:fldCharType="end"/>
      </w:r>
    </w:p>
    <w:p>
      <w:r>
        <w:br w:type="page"/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0. 文档信息与阅读指南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0.1 文档信息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项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值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文档名称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电商销量预测系统 · 项目开发实施方案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版本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V1.0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（已确认；滚动追加各阶段执行记录）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编制日期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2026-10-09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文档定位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施工图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：把已有的 5 份设计文档转成「按什么顺序、做什么、做到什么程度算完成」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服务对象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项目负责人（决策与验收）、开发者（按阶段执行）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上游依据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任务书 V1.0.0、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PRD V1.0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开发方案文档 V1.1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UI/UX 设计文档 V1.0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开发技术文档 V1.0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数据库设计文档 V1.0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下游产出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可运行的 Web 应用（前台展示 + 后台管理）、全套交付物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0.2 本文档回答什么 / 不回答什么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回答 ✅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不回答 ❌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按什么顺序做（阶段划分、依赖、门槛）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做什么功能（→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PRD V1.0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每个阶段做什么、产出什么、怎么算做完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长什么样（→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UI/UX 设计文档 V1.0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数据库、接口、工程结构如何落地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具体建表语句与字段字典（→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数据库设计文档 V1.0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哪些资产可直接复用、哪些必须新建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接口报文细节（→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开发技术文档 V1.0 §5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本次立项的增量（管理员端）如何设计与收敛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算法参数与调参过程（→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app/algo/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源码 + 开发方案附录 D）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风险、质量门槛、交付物清单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本文档不重复上游内容，只做「引用 + 排程 + 落地」三件事。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凡涉及具体取值（接口字段、表结构、视觉令牌），一律以上游文档为准，本文档只给编号与章节指引。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0.3 与既有文档的关系（📌 冲突仲裁规则）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三级优先（原文承接自《开发技术文档 V1.0》§0.4，不再重复讨论）：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1.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功能范围与验收标准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→ 以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PRD V1.0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为准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2.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技术口径与实现选择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→ 以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开发技术文档 V1.0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为准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3.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界面与视觉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→ 以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UI/UX 设计文档 V1.0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为准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4.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数据库结构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→ 以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数据库设计文档 V1.0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+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code/db/schema.sql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为准（两者冲突时以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schema.sql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为准）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本文档的优先级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：仅在「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执行顺序、阶段门槛、增量变更（§5）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」这一维度上具有最高效力。本文档与上游在功能或技术口径上冲突时，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以上游为准，并视为本文档缺陷需修正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📌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编号不重起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：本文档续用上游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FR-*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NFR-*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UX-P*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API-*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TQ-*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TD-*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编号体系，新增编号见 §0.4。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0.4 本文档新增编号体系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前缀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含义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示例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EP-&lt;序号&gt;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实施阶段（Execution Phase）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预测任务编排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WS-&lt;阶段&gt;-&lt;序号&gt;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阶段内工作项（Work Stream）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WS-4-03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任务状态机实现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CH-&lt;序号&gt;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变更项（Change Request）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CH-01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引入管理员端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QD-&lt;序号&gt;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本方案待确认问题（Decision Queue，接续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TQ-*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QD-02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action 值扩展方式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RG-&lt;序号&gt;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风险条目（Risk）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RG-05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管理端破坏隔离红线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DOD-&lt;阶段&gt;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完成定义（Definition of Done）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DOD-EP4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MS-&lt;序号&gt;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里程碑（Milestone）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MS-2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主干路径端到端跑通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0.5 标记说明（承接上游，保持一致）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标记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含义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硬约束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。违反即视为未完成，属验收红线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📌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已确认决策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。已拍板，不再讨论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⚠️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建议值 / 待确认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。已给出默认值，需负责人拍板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⏱️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本机实测数据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。非估算，附复现方式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🚧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技术债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。本次不修，已知且已披露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【待补充：xxx】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信息缺失占位符。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禁止用猜测值填充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0.6 立项决策快照（📌 已确认，7 条）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本次立项前，负责人已就 7 个决定方案骨架的问题给出明确答复。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以下为编码期的执行依据，不再讨论：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#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决策项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结论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影响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「前台企业官网」的范围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📌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沿用现有 11 页设计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。前台 =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UX-P01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产品首页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UX-P02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登录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UX-P03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注册；后台 =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UX-P04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~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UX-P11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不新增前端页面设计，100% 有 UI/UX 依据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是否需要管理员端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📌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需要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，档位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B 标准运营型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新增变更项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CH-01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（见 §5），关闭 PRD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Q13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管理员账号如何产生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📌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seed.sql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内置种子账号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role='admin'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，幂等）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不做额外注册入口，零新增接口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团队人数与工期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📌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单人开发，不排日历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阶段只给顺序与门槛，不承诺日期（对齐开发方案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Q1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本期实现范围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📌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P0 全量（67 项，含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FR-ADM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12 项）+ P1 全量（13 项）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P2（6 项）/ P3（2 项）不排期，与 PRD「P2 无条件让路」一致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6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本轮交付物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📌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只出实施方案，不写代码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待负责人回复「已确认，执行下一步」后进入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EP-0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7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技术栈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📌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不改动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（FastAPI + React，版本锁定见技术文档 §1.1）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编码期不得更换框架或组件库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⚠️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第 2 条是本次唯一的范围扩张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。它带来 1 处数据库变更、9 个接口、2 个页面，并使 PRD 的数据隔离红线（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NFR-SEC-02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）出现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第一个显式例外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。相关设计与风险控制在 §5 与 §10（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RG-05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）中完整展开。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1. 建设目标与范围界定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1.1 「前台」与「后台」的准确定义（澄清）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需求原文写的是「前台展示企业官网系统 + 后台管理系统」。经与负责人确认，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这两个词在现有文档中的准确对应关系如下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（📌 决策 1）：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┌───────────────────────── 前台（未登录可见）─────────────────────────┐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UX-P01 产品首页（模板 D 营销页）   价值主张 / 硬指标 / 五步流程     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UX-P02 登录                        邮箱密码 + 限流冷却              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UX-P03 注册                        密码强度实时校验                 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└───────────────────────────────┬─────────────────────────────────────┘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            │ 登录成功 / 游客直通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            ▼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┌───────────────────────── 后台（登录后）─────────────────────────────┐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UX-P04 工作台        概览 + 快速入口 + 最近任务                     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UX-P05 上传数据 ─┐                                                  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UX-P06 参数配置  ├─ 主流程 4 步（≤ 5 步硬约束 NFR-USE-01）          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UX-P07 执行进度  │                                                  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UX-P08 预测结果 ★┘ 核心交付页                                       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UX-P09 历史任务 ─┐                                                  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UX-P10 任务详情  ├─ 记录类                                          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UX-P11 跨任务对比┘                                                  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AD-P01 运营看板      ┐                                              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AD-P02 用户与任务管理┘ ─ CH-01 新增（仅 role='admin' 可见）          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关键口径（避免歧义）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说法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准确含义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依据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「前台企业官网」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UX-P01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产品首页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——单页营销落地页，讲价值主张、硬指标、五步流程、数据集字段说明。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不是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多页面企业站（无公司介绍 / 新闻 / 招聘等页面）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UI/UX §6.1、§7.1；模板 D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「后台管理系统」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登录后的 8 个业务页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UX-P04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~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UX-P11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），即「工作台 + 预测主流程 + 记录」。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不是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传统意义的运维后台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UI/UX §6.1、§6.4 模板 A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「管理端」（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CH-01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新增）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上述后台之上的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管理员专属页面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AD-P01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/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AD-P02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），仅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role='admin'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可见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本文档 §5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三者关系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前台 ⊂ 统一前端工程，后台 ⊂ 统一前端工程，管理端 ⊂ 统一前端工程。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同一个 React 工程、同一套设计令牌、同一套接口基址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§3.2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📌 全站页面归为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4 种模板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（A 应用页 / B 主内容+右栏 / C 认证页 / D 营销页），管理端两页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复用模板 A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，不引入新的视觉语言（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QD-01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RG-11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1.2 本期范围</w:t>
      </w: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1.2.1 功能范围（按 PRD 优先级）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优先级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数量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本期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P0 阻塞级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67 项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全量实现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主干路径必须 100% 走通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P1 重要级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14 项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全量实现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📌 决策 5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P2 二期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6 项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❌ 不排期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与 P0/P1 冲突时无条件让路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P3 不排期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 项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❌ 不排期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CH-01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管理员端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增量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实现（B 标准运营型）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📌 决策 2，见 §5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1.2.2 功能模块覆盖矩阵（6 大模块 + 管理端）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模块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PRD 编号域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承载页面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本期状态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用户管理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FR-USR-01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~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FR-USR-10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P02 / P03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数据上传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FR-UPL-01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~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FR-UPL-15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P05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特征工程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FR-FEA-01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~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FR-FEA-11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P06 / P08 / P10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✅（中间产物不单独成页）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模型预测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~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FR-MOD-15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P06 / P07 / P08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结果可视化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FR-VIS-01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~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FR-VIS-10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P08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历史记录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FR-HIS-01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~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FR-HIS-06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P09 / P10 / P11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系统与错误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FR-SYS-01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~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FR-SYS-09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P07 / P08 / P10 + 全局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管理端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（新增）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FR-ADM-*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【待补充：编号待 PRD 侧定义】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AD-P01 / AD-P02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CH-01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1.3 明确不做（范围红线）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以下为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本期明确排除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项，任何一项的实现都视为超范围（沿用 PRD §1.4 与开发方案 §1.4）：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#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不做的事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理由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❌ 模型在线增量训练 / 自动重训调度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📌 纯预训练推理（PRD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Q6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已确认）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❌ 多角色 RBAC / 组织架构 / 权限矩阵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本期仅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admin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两值，不含角色-权限-资源三级模型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❌ 多租户 SaaS 化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❌ Docker 容器化部署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单机 Windows 场景，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TQ-5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保留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❌ Redis 缓存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单进程部署，内存方案足够（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TQ-2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仍开放）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6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❌ 第三方登录（微信 / 手机号验证码）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PRD §3.1 未要求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7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❌ 预测结果截图导出（P2）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优先级不排期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8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❌ 实时流式预测 / 定时批量预测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本期为「按需单次任务」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9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❌ 多页企业官网（公司介绍 / 新闻 / 招聘 / 案例）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前台定位为单页产品首页（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UX-P01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10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❌ 引入 ORM 迁移框架（Alembic 等）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TD-DB-03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：靠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PRAGMA user_version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手工管理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1.4 交付形态与验收方式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项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形态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应用形态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B/S 前后端分离单机 Web 应用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（浏览器访问，无需安装客户端）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开发期访问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前端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http://localhost:5173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（Vite dev），后端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http://127.0.0.1:8000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，Vite proxy 转发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/api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交付期访问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Nginx 同源部署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web/dist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静态文件；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/api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/health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→ 反代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:8000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（技术文档 §10.1、§10.3）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验收方式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现场演示「上传 → 预测 → 看结果 → 导出」全链路（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5 分钟内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跑完）；另演示 1 个失败分支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数据环境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使用内置示例数据集（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outputs/models/demo_sales.csv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，113 序列）+ 菜鸟完整数据集压测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2. 现状盘点与复用基线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本章是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方案可信度的基础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：先把「已经有什么」核实清楚，才能准确判断「还要做什么」。以下资产状态均为 2026-10-09 实测核对。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2.1 可直接复用的资产（✅ 已实测）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资产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位置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规模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验证状态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算法层（9 模块）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app/algo/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config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preprocess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features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classify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model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train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infer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fallback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metrics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self_check.py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69/69 通过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数据库 DDL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code/db/schema.sql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309 行；8 表 / 120 列 / 10 显式索引 + 2 自动索引 / 3 触发器 / 1 视图 / 14 处 CHECK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verify_schema.py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通过；幂等；外键与部分唯一索引实测生效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种子数据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code/db/seed.sql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模型版本注册 + 游客哨兵（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id=0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）幂等补插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幂等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Pydantic 模型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code/backend/schemas.py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33 个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v2 模型（含 bcrypt 72 字节校验）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verify_schemas.py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57/57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前端类型定义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code/frontend/types.ts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30 个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接口类型 + 5 个类型别名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verify_types.mjs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通过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前端接口封装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code/frontend/api-client.ts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Axios 实例 + 全量 API 函数 + 拦截器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同上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模型权重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outputs/models/lstm_v1.pt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131,161 B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可加载、可复现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训练报告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outputs/models/lstm_v1.report.json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7,813 B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超参与验证指标齐备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示例数据集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outputs/models/demo_sales.csv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490,291 B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113 序列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评估报告（真值来源）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outputs/eval_report.json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eval_series.json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1,481 B / 260,485 B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⏱️ 真机产出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高保真原型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prototype/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12 个 HTML（11 产品页 + README 非产品页）+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app.css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（43,931 B，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56 个设计令牌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）+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charts.js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（12,911 B）+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demo-data.js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（162,006 B）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可直接打开，作为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视觉与交互基线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设计文档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docs/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PRD / UI/UX / 开发技术 / 数据库设计 / 开发方案，共 5 份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已交叉校验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数据库设计图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docs/assets/db-design/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7 张 PNG（4 张 ER + 3 张流程），源文件 4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.mmd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+ 3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.svg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已嵌入文档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校验与工具脚本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scripts/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21 个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（含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a11y_audit.py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verify_*.py/mjs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sync_prototype_data.py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shoot_*.mjs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train_and_register.py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eval_report.py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多数已跑通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本机运行环境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conda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deploy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环境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Python 3.12.14 + torch 2.9.1+cu128 + pandas/numpy/fastapi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已就绪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2.2 待新建清单（❌ 当前不存在）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后端 Web 层（</w:t>
      </w:r>
      <w:r>
        <w:rPr>
          <w:rFonts w:ascii="Consolas" w:hAnsi="Consolas" w:eastAsia="Microsoft YaHei"/>
          <w:b/>
          <w:i w:val="0"/>
          <w:color w:val="1A5F8A"/>
          <w:sz w:val="20"/>
        </w:rPr>
        <w:t>app/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 下除 </w:t>
      </w:r>
      <w:r>
        <w:rPr>
          <w:rFonts w:ascii="Consolas" w:hAnsi="Consolas" w:eastAsia="Microsoft YaHei"/>
          <w:b/>
          <w:i w:val="0"/>
          <w:color w:val="1A5F8A"/>
          <w:sz w:val="20"/>
        </w:rPr>
        <w:t>algo/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 外全部为空）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目录 / 文件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内容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依据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app/main.py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FastAPI 实例、中间件链、路由挂载、启动钩子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技术文档 §4.1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app/core/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config.py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（Settings + 路径常量）、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security.py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（bcrypt + JWT）、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deps.py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（依赖注入）、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errors.py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（异常类 + 处理器）、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logging.py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技术文档 §4.2、§4.4、§4.5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app/api/v1/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auth.py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datasets.py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predictions.py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history.py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system.py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admin.py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（新增）+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router.py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技术文档 §2.2、§5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app/models/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8 个 ORM 实体，与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schema.sql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一一对应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技术文档 §2.2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app/schemas/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由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code/backend/schemas.py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拆为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common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auth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result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history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admin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技术文档 §2.2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app/services/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auth_service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dataset_service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predict_service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history_service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export_service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admin_service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技术文档 §2.2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app/dao/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纯 CRUD，不含业务判断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技术文档 §2.2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前端工程（</w:t>
      </w:r>
      <w:r>
        <w:rPr>
          <w:rFonts w:ascii="Consolas" w:hAnsi="Consolas" w:eastAsia="Microsoft YaHei"/>
          <w:b/>
          <w:i w:val="0"/>
          <w:color w:val="1A5F8A"/>
          <w:sz w:val="20"/>
        </w:rPr>
        <w:t>web/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 目录整体不存在）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项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内容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工程骨架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Vite 5.4 + React 18.3 + TypeScript 5.4 + TailwindCSS 3.4 + AntD 5.21 + ECharts 5.5 + Axios 1.7 + React Router 6.26 + Zustand 4.5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设计令牌移植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theme/tokens.css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（56 个令牌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原样保留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oklch()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）+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antd-token.ts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echarts-theme.ts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布局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 个模板：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AppLayout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AsideLayout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AuthLayout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MarketingLayout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页面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11 个既有页（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Index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Login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Register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Dashboard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Upload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Params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Running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Result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History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HistoryDetail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Compare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）+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2 个管理端页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AdminOverview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AdminManage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组件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common/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（免责声明、错误边界、空状态、骨架屏）、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charts/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（LineCompare / Histogram / Sparkline）、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metric/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（MetricCard / CoverageBar / VerdictBar）、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upload/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（DropZone / ValidationPanel / PreviewTable）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状态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useAuthStore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useTaskStore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useThemeStore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运行期数据目录（</w:t>
      </w:r>
      <w:r>
        <w:rPr>
          <w:rFonts w:ascii="Consolas" w:hAnsi="Consolas" w:eastAsia="Microsoft YaHei"/>
          <w:b/>
          <w:i w:val="0"/>
          <w:color w:val="1A5F8A"/>
          <w:sz w:val="20"/>
        </w:rPr>
        <w:t>data/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目录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用途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data/app.db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SQLite 数据库文件（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journal_mode=WAL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data/uploads/u{user_id}/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上传的原始 CSV（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= 游客）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data/exports/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正式导出产物（TTL 7 天）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data/exports/tmp/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临时错误明细（TTL 1 小时，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JT-11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管理端增量（</w:t>
      </w:r>
      <w:r>
        <w:rPr>
          <w:rFonts w:ascii="Consolas" w:hAnsi="Consolas" w:eastAsia="Microsoft YaHei"/>
          <w:b/>
          <w:i w:val="0"/>
          <w:color w:val="1A5F8A"/>
          <w:sz w:val="20"/>
        </w:rPr>
        <w:t>CH-01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项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内容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数据库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users.role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列（+1 列）；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operation_logs.action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CHECK 扩展（8 类）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接口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API-22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~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API-30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，共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9 个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页面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AD-P01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运营看板、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AD-P02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用户与任务管理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代码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app/api/v1/admin.py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app/services/admin_service.py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app/core/deps.py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增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get_current_admin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2.3 环境与技术基线（📌 版本锁定，不改写）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完整选型表见《开发技术文档 V1.0》§1.1，此处仅列关键版本，编码期不得擅自变更：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层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技术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版本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运行环境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Python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3.12.14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（conda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deploy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环境，路径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C:\ProgramData\anaconda3\envs\deploy\python.exe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后端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FastAPI / Uvicorn / Pydantic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0.141.1 / 0.52.4 / 2.9.2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ORM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SQLAlchemy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2.0.36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数据库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SQLite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内置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3.45+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安全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bcrypt / PyJWT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5.0.0 / 2.9.0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算法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torch / pandas / numpy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2.9.1+cu128 / 2.3.3 / 2.5.3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导出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openpyxl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3.1.5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前端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React / TypeScript / Vite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18.3.1 / 5.4.5 / 5.4.x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前端 UI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Ant Design / TailwindCSS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5.21.x / 3.4.x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前端图表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ECharts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5.5.x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UI/UX §12.1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已确认，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Q16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前端其余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Axios / React Router / Zustand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1.7.x / 6.26.x / 4.5.x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依赖分组纪律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（技术文档 §1.2）：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torch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pandas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numpy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三者版本必须与离线训练环境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完全一致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，否则浮点行为差异会导致预测值漂移且极难定位。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禁止 passlib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：passlib 已停止维护，与 bcrypt ≥ 4.1 存在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__about__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属性兼容问题，bcrypt 5.x 已彻底移除该属性 →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直接使用 </w:t>
      </w:r>
      <w:r>
        <w:rPr>
          <w:rFonts w:ascii="Consolas" w:hAnsi="Consolas" w:eastAsia="Microsoft YaHei"/>
          <w:b/>
          <w:i w:val="0"/>
          <w:color w:val="1A5F8A"/>
          <w:sz w:val="18"/>
        </w:rPr>
        <w:t>bcrypt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库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端口与进程约定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（技术文档 §2.7）：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服务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地址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后端 Uvicorn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127.0.0.1:8000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单进程（SQLite 写锁与模型单例均适合单进程）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前端 Vite dev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localhost:5173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开发期，proxy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/api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:8000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Nginx（交付期）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80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443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托管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web/dist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反代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/api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2.4 已实测的性能与质量基线（⏱️ 全部为真机数据）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算法质量（来源：</w:t>
      </w:r>
      <w:r>
        <w:rPr>
          <w:rFonts w:ascii="Consolas" w:hAnsi="Consolas" w:eastAsia="Microsoft YaHei"/>
          <w:b/>
          <w:i w:val="0"/>
          <w:color w:val="1A5F8A"/>
          <w:sz w:val="20"/>
        </w:rPr>
        <w:t>outputs/eval_report.json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，</w:t>
      </w:r>
      <w:r>
        <w:rPr>
          <w:rFonts w:ascii="Consolas" w:hAnsi="Consolas" w:eastAsia="Microsoft YaHei"/>
          <w:b/>
          <w:i w:val="0"/>
          <w:color w:val="1A5F8A"/>
          <w:sz w:val="20"/>
        </w:rPr>
        <w:t>horizon=14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指标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实测值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阈值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判定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销量加权 MAPE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14.26%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 ≤ 20%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达标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加权 MAE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1.32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参考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加权 RMSE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3.37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参考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移动平均基线 MAE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1.80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对比基准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移动平均基线 RMSE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4.65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对比基准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MAE 相对基线降低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26.42%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 ≥ 15%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达标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RMSE 相对基线降低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27.52%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 ≥ 15%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达标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达标序列占比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83.95%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（68 / 81）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≥ 60%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达标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覆盖率（同一报告）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：L1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81 序列（71.68%）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/ L2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32 序列（28.32%）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/ L3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0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/ 合计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113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，可预测率 100%。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分阶段耗时（</w:t>
      </w:r>
      <w:r>
        <w:rPr>
          <w:rFonts w:ascii="Consolas" w:hAnsi="Consolas" w:eastAsia="Microsoft YaHei"/>
          <w:b/>
          <w:i w:val="0"/>
          <w:color w:val="1A5F8A"/>
          <w:sz w:val="20"/>
        </w:rPr>
        <w:t>timing_ms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，单位 ms）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阶段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耗时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占比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预处理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675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8.6%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特征工程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763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9.7%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推理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21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0.3%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指标计算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473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6.0%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端到端合计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7,873（7.9 s）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 ≤ 60,000 ms，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余量 7.6 倍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其他基准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项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实测值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来源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数据处理（864,772 行）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≈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2.3 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开发方案附录 D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训练（GPU / CPU）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51 s / 80 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outputs/train_gpu.txt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在线推理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11–17 ms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算法层自检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算法层自检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69 / 69 通过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scripts/self_check.py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本机硬件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8 逻辑核 / 23.8 GB 内存 / C 盘可用 ~29 GB / MX450 2048 MiB（CC 7.5，CUDA 12.9）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开发方案附录 D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数据必须写在工作区内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：C 盘可用空间约 29 GB，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data/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与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outputs/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全部位于工作区内，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禁止写入系统盘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，所有路径以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BASE_DIR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为基准拼接，不得硬编码绝对路径。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3. 总体架构与工程落地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3.1 逻辑架构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沿用《开发方案文档 V1.1》§4.1 的 B/S 前后端分离架构，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不新增架构层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。管理端（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CH-01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）是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应用层内的一组受保护路由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，不是新的架构层：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┌──────────────────────── 表示层（React SPA，web/）────────────────────────┐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前台：UX-P01 / P02 / P03        后台：UX-P04 ~ UX-P11                   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管理端：AD-P01 / AD-P02（仅 role='admin' 可达）                          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职责：渲染、交互、请求编排、图表绘制  ❌ 不做指标计算、不做数据清洗      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└───────────────────────────────────┬──────────────────────────────────────┘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                │ HTTPS + JSON（RESTful，同源反代）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                ▼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┌──────────────────────── 应用层（FastAPI，app/）──────────────────────────┐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┌──────────┬──────────┬───────────┬────────────┬───────────────────┐  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│ 认证子层  │ 接口子层  │ 业务编排层 │ 管理端子层  │  依赖注入层        │  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│ Token/密码│ 路由/校验 │ 流程串联   │ admin_service│ get_current_user │  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│          │          │           │            │ get_current_admin│  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└──────────┴──────────┴───────────┴────────────┴───────────────────┘  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┌────────────────────────────────────────────────────────────────────┐ 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│  算法服务层（🔑 核心资产，已实现 / 零 Web 依赖）                    │ 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│  在线：预处理 → 特征工程 → 序列分级 → 移动平均基线 → LSTM 推理 → 评估│ 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│  离线：同一份代码 + 训练 → 产出 lstm_v1.pt                          │ 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└────────────────────────────────────────────────────────────────────┘ 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┌────────────────────────────────────────────────────────────────────┐ 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│  数据访问层（DAO / SQLAlchemy 2.0 ORM）                             │ 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└────────────────────────────────────────────────────────────────────┘ 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└──────────┬────────────────────────────────────────┬─────────────────────┘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▼                                        ▼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┌───────────────────┐                ┌──────────────────────────┐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│ 数据层 SQLite      │                │ 文件存储（本地磁盘）      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│ data/app.db (WAL)  │                │ uploads / exports /      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│ 9 表（8 + 0 新增） │                │ outputs/models           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└───────────────────┘                └──────────────────────────┘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📌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CH-01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不新增数据表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users.role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是加列，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AD-P01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/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AD-P02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读的是既有 8 张表。表数当时为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8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（+1 视图）；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R-03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新增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revoked_tokens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后现为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9 张表 / 125 列 / 14 索引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3.2 目标工程目录（落地版）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在《开发技术文档 V1.0》§2.1 的骨架上补入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CH-01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与运行期目录：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销量预测/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├── app/                                    # 后端（FastAPI）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├── main.py                             # 🆕 应用入口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├── core/                               # 🆕 config / security / deps / errors / logging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├── api/v1/                             # 🆕 auth / datasets / predictions / history / system / admin ✚ / router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├── models/                             # 🆕 8 个 ORM 实体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├── schemas/                            # 🆕 由 code/backend/schemas.py 拆分（+ admin）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├── services/                           # 🆕 auth / dataset / predict / history / export / admin ✚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├── dao/                                # 🆕 纯 CRUD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└── algo/                               # ✅ 已有，9 模块，禁止改动业务语义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├── web/                                    # 🆕 前端（React + Vite + TS）整目录新建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├── src/theme/tokens.css                # 🔑 56 个设计令牌原样移植（oklch 不改写）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├── src/layouts/                        # 4 模板：App / Aside / Auth / Marketing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├── src/pages/                          # 11 既有页 + 2 管理端页 ✚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├── src/components/                     # common / charts / metric / upload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├── src/store/                          # useAuthStore / useTaskStore / useThemeStore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├── src/api/                            # 基于 code/frontend/api-client.ts 落地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├── src/types/                          # 基于 code/frontend/types.ts 落地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└── vite.config.ts / tailwind.config.js / package.json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├── data/                                   # 🆕 运行期数据（必须在工作区内）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├── app.db                              # SQLite（WAL）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├── uploads/u{user_id}/                 # 原始 CSV，u0 = 游客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└── exports/ + exports/tmp/             # 导出产物 + 临时错误明细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├── outputs/                                # ✅ 已有交付物与算法产物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└── models/                             # lstm_v1.pt / report.json / demo_sales.csv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├── code/                                   # ✅ 配套代码资产（schema.sql / seed.sql / schemas.py / types.ts / api-client.ts）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├── docs/                                   # ✅ 6 份文档（新增本文档）+ assets/db-design/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├── prototype/                              # ✅ 高保真原型（设计基线，不参与构建）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└── scripts/                                # ✅ 21 个离线脚本（训练 / 评估 / 校验 / 截图）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3.3 架构红线（🔒 违反即验收不通过）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#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红线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依据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algo/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不得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import fastapi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sqlalchemy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保证可被离线脚本零 Web 依赖复用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开发方案架构红线 1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在线推理与离线训练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共用同一份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algo/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代码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唯一差别是「模型从哪来」，避免预处理不一致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开发方案架构红线 2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分层依赖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单向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 → services → dao → models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services ↘ algo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禁止反向依赖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技术文档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BE-04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4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services/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不得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import algo.train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不得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直接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import dao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dao/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不得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import algo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服务进程内存中不应存在训练逻辑；业务规则不得散落路由层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技术文档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BE-04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5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管理端是隔离红线的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唯一显式例外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，且必须强制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role='admin'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全操作审计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见 §5.4；无此约束即为安全缺陷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本文档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RG-05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建议用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ruff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flake8-tidy-imports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TID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规则）在提交前自动检查红线 1~4（技术文档 §8.3）。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3.4 主干数据流（端到端）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[前台] UX-P01 产品首页 ──「免费试用」──► UX-P02/P03 登录注册（或游客直通）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                          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[后台]                                        ▼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UX-P04 工作台 ──新建预测──► UX-P05 上传数据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                   │ 7 步校验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 ┌─────────────────┴──────────────────┐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 ▼ 通过（5 类错误则结构化提示 + 修正建议）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UX-P06 参数配置（粒度只读=仓库×商品；步长 7/14/30）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 │ 提交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 ▼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[后端] POST /predictions ──► 任务状态机 created → running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 │                       ├ 预处理 → 特征 → 分级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 │                       ├ 移动平均基线（同预测点同序列集）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 │                       ├ 批量 LSTM 推理（GPU，失败回退 CPU）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 │                       └ 指标计算 → 落库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 ▼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UX-P07 执行进度（五阶段实时 + 设备回退披露 + 60s 预算时间轴）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 │ 完成 / 软失败（E_TIMEOUT 等）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 ▼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UX-P08 预测结果 ★（结论条 + 指标卡 + 覆盖率面板 + 折线对比 + 直方图 + 明细表 + 导出）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 │ 自动存档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 ▼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UX-P09 历史任务 ──► UX-P10 任务详情 ──► UX-P11 跨任务对比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[管理端] AD-P01 运营看板 ◄── users / tasks / operation_logs / events / model_registry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AD-P02 用户与任务管理 ──► 停用用户 / 重置密码 / 强制删除任务 / 切换模型版本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硬指标贯穿点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NFR-USE-01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主干路径 ≤ 5 步；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NFR-PERF-01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端到端 ≤ 60 s；🔒 加权 MAPE ≤ 20% 且 MAE/RMSE 相对基线降低 ≥ 15%。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4. 功能落地映射（页面—路由—接口—需求）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4.1 前台（未登录可见，3 页）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/>
        </w:trPr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页面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文件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路由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模板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接口依赖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需求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UX-P01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产品首页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index.html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D 营销页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API-21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（健康检查，用于展示系统状态）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价值主张 / 硬指标 / 五步流程 / 数据集字段说明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UX-P02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登录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login.html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/login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C 认证页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API-02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登录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FR-USR-05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06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07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；含登录中、密码错误、限流冷却三态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UX-P03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注册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register.html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/register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C 认证页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注册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FR-USR-01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~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04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；密码强度实时校验（含 72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字节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上限，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JT-12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📌 </w:t>
      </w:r>
      <w:r>
        <w:rPr>
          <w:rFonts w:ascii="Consolas" w:hAnsi="Consolas" w:eastAsia="Microsoft YaHei"/>
          <w:b/>
          <w:i w:val="0"/>
          <w:color w:val="1A5F8A"/>
          <w:sz w:val="18"/>
        </w:rPr>
        <w:t>UX-P01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的数字必须来自算法产出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：硬指标展示值应从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outputs/eval_report.json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（或后端接口）读取，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禁止手写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。本项目历史上出现过「原型一套数字、算法另一套数字」的问题（技术文档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GIT-7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），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重训模型后必须重跑 </w:t>
      </w:r>
      <w:r>
        <w:rPr>
          <w:rFonts w:ascii="Consolas" w:hAnsi="Consolas" w:eastAsia="Microsoft YaHei"/>
          <w:b/>
          <w:i w:val="0"/>
          <w:color w:val="1A5F8A"/>
          <w:sz w:val="18"/>
        </w:rPr>
        <w:t>train_and_register.py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与 </w:t>
      </w:r>
      <w:r>
        <w:rPr>
          <w:rFonts w:ascii="Consolas" w:hAnsi="Consolas" w:eastAsia="Microsoft YaHei"/>
          <w:b/>
          <w:i w:val="0"/>
          <w:color w:val="1A5F8A"/>
          <w:sz w:val="18"/>
        </w:rPr>
        <w:t>eval_report.py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，否则展示值落后于模型。见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QD-06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4.2 后台（登录后，8 页）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/>
        </w:trPr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页面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文件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路由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模板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主要接口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需求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UX-P04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工作台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dashboard.html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/dashboard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A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历史列表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FR-HIS-01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FR-USR-08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NFR-USE-01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NFR-USE-04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FR-SYS-05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UX-P05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上传数据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upload.html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/upload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B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API-06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07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08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11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FR-UPL-01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~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全量；5 类校验错误结构化展示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UX-P06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参数配置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params.html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/params/:datasetId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B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API-09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12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~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04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FR-FEA-02/10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FR-MOD-12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；粒度只读、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无重训选项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UX-P07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执行进度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running.html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/running/:taskId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B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轮询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FR-MOD-09/10/12/13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；60 秒预算时间轴、GPU→CPU 回退、超时软失败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UX-P08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预测结果 ★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result.html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/result/:taskId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B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16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FR-VIS-01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~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09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FR-MOD-06/11/13/14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核心交付页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UX-P09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历史任务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history.html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/history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A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20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FR-HIS-01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~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06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；筛选、空状态、删除二次确认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UX-P10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任务详情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history-detail.html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/history/:taskId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A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API-19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FR-HIS-02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FR-SYS-07/08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；参数快照冻结、失败详情、阶段耗时回放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UX-P11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跨任务对比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compare.html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/compare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A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API-18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FR-HIS-04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；最多 4 任务并排、最优值高亮、数据不一致警告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路由注册顺序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BE-39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POST /history/compare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必须注册在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GET /history/{task_id}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之前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，否则 FastAPI 会把字符串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compare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当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task_id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解析（报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40012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而非进入对比逻辑）。属高频踩坑点。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游客态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JT-10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已决议）：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UX-P05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允许未登录直通；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API-06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API-07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使用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OptionalUserId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依赖，归属写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user_id = 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（哨兵）。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导出（</w:t>
      </w:r>
      <w:r>
        <w:rPr>
          <w:rFonts w:ascii="Consolas" w:hAnsi="Consolas" w:eastAsia="Microsoft YaHei"/>
          <w:b/>
          <w:i w:val="0"/>
          <w:color w:val="1A5F8A"/>
          <w:sz w:val="18"/>
        </w:rPr>
        <w:t>API-16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）与历史（</w:t>
      </w:r>
      <w:r>
        <w:rPr>
          <w:rFonts w:ascii="Consolas" w:hAnsi="Consolas" w:eastAsia="Microsoft YaHei"/>
          <w:b/>
          <w:i w:val="0"/>
          <w:color w:val="1A5F8A"/>
          <w:sz w:val="18"/>
        </w:rPr>
        <w:t>API-17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~</w:t>
      </w:r>
      <w:r>
        <w:rPr>
          <w:rFonts w:ascii="Consolas" w:hAnsi="Consolas" w:eastAsia="Microsoft YaHei"/>
          <w:b/>
          <w:i w:val="0"/>
          <w:color w:val="1A5F8A"/>
          <w:sz w:val="18"/>
        </w:rPr>
        <w:t>19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）仍要求登录。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📌 </w:t>
      </w:r>
      <w:r>
        <w:rPr>
          <w:rFonts w:ascii="Consolas" w:hAnsi="Consolas" w:eastAsia="Microsoft YaHei"/>
          <w:b/>
          <w:i w:val="0"/>
          <w:color w:val="1A5F8A"/>
          <w:sz w:val="18"/>
        </w:rPr>
        <w:t>README.html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不迁移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UX-GOV-01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）。实现时必须删除的原型痕迹清单见技术文档 §1.7，其中 </w:t>
      </w:r>
      <w:r>
        <w:rPr>
          <w:rFonts w:ascii="Consolas" w:hAnsi="Consolas" w:eastAsia="Microsoft YaHei"/>
          <w:b/>
          <w:i w:val="0"/>
          <w:color w:val="1A5F8A"/>
          <w:sz w:val="18"/>
        </w:rPr>
        <w:t>.state-bar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演示状态药丸、</w:t>
      </w:r>
      <w:r>
        <w:rPr>
          <w:rFonts w:ascii="Consolas" w:hAnsi="Consolas" w:eastAsia="Microsoft YaHei"/>
          <w:b/>
          <w:i w:val="0"/>
          <w:color w:val="1A5F8A"/>
          <w:sz w:val="18"/>
        </w:rPr>
        <w:t>.spec-note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原型说明块、</w:t>
      </w:r>
      <w:r>
        <w:rPr>
          <w:rFonts w:ascii="Consolas" w:hAnsi="Consolas" w:eastAsia="Microsoft YaHei"/>
          <w:b/>
          <w:i w:val="0"/>
          <w:color w:val="1A5F8A"/>
          <w:sz w:val="18"/>
        </w:rPr>
        <w:t>.diff-note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差异标注块、</w:t>
      </w:r>
      <w:r>
        <w:rPr>
          <w:rFonts w:ascii="Consolas" w:hAnsi="Consolas" w:eastAsia="Microsoft YaHei"/>
          <w:b/>
          <w:i w:val="0"/>
          <w:color w:val="1A5F8A"/>
          <w:sz w:val="18"/>
        </w:rPr>
        <w:t>REAL_EVAL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常量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为必查项。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4.3 管理端（CH-01 新增，2 页，仅 role='admin' 可见）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/>
        </w:trPr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页面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路由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模板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主要接口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复用组件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AD-P01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运营看板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/admin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A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API-22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概览、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API-28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模型版本、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API-29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切换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MetricCard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LineCompare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CoverageBar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（均已有）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AD-P02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用户与任务管理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/admin/manage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A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API-23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24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25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26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27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30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AntD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Table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Pagination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Popconfirm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Tabs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管理端两页的内容划分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页面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Tab / 区块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内容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数据来源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AD-P01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概览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用户数 / 数据集数 / 任务数 / 成功率 / 平均端到端耗时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任务质量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近 N 次任务的加权 MAPE 走势 + 达标率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metrics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模型版本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当前启用版本卡片（版本 / 超参 / 参数量 / 验证指标 / 启用时间）+ 历史版本列表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model_registry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埋点概览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关键事件计数（上传 / 预测 / 导出 / 登录）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events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AD-P02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用户管理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列表（邮箱 / 昵称 / 角色 / 状态 / 注册时间 / 最近登录 / 任务数）、搜索、状态筛选、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停用·启用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重置密码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users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任务管理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全量任务列表（含所有用户）、筛选、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强制删除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metrics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操作日志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按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action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result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时间 / 用户筛选，分页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operation_logs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4.4 接口总清单（既有 21 + 新增 9 = 30 个）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既有 21 个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（详见技术文档 §5.4 ~ §5.8，此处只列索引）：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分组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接口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认证（5）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注册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API-02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登录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API-03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登出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API-04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当前用户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修改资料密码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数据集（6）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API-06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上传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API-07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示例数据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API-08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模板下载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API-09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数据集详情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预览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错误明细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预测（5）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创建任务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任务状态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预测结果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结果明细分页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导出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历史（4）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历史列表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API-18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跨任务对比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API-19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历史详情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API-20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删除（软删除）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系统（1）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API-21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健康检查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新增 9 个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CH-01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，完整定义见 §5.5）：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编号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方法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路径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名称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API-22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GET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/admin/overview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运营看板概览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API-23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GET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/admin/users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用户列表（分页 / 搜索 / 状态筛选）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API-24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PATCH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/admin/users/{user_id}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启停用 + 角色变更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API-25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POST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/admin/users/{user_id}/reset-password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重置用户密码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API-26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GET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/admin/tasks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全量任务列表（跨用户）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API-27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DELETE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/admin/tasks/{task_id}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强制删除任务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API-28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GET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/admin/models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模型版本列表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API-29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PATCH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/admin/models/{version}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切换启用版本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API-30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GET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/admin/logs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操作日志查询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⚠️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口径说明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：立项提问时按「约 8 个接口」估算，实测细化后为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9 个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。增加 1 个的理由：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API-28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（列表）与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API-29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（切换）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必须分离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——一个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GET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一个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PATCH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，若合并为单个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PATCH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会出现「同一路径承担读与写两种语义」，与既有 21 个接口的 RESTful 风格不一致。此修正登记为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QD-07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4.5 需求—页面—接口 三向追溯（抽样，完整表见 PRD §3 与 UI/UX §6.3）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需求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承载页面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接口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落库位置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FR-UPL-03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单文件 ≤ 20MB、≤ 500,000 行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P05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API-06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datasets.file_size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row_count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FR-UPL-05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仓库列必填，缺失即拒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P05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API-06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datasets.warehouse_count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FR-UPL-13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断档补齐披露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P05 / P08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API-06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14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datasets.gap_filled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gap_count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FR-MOD-08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三级降级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P06 / P08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14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predictions.granularity_level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FR-MOD-10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设备回退披露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P07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tasks.device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device_fallback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FR-MOD-11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指标计算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P08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API-14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metrics.mape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mae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rmse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duration_ms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FR-MOD-12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阈值判定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P08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API-14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metrics.is_over_threshold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*_improve_pct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FR-VIS-03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明细排序分页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P08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API-15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经索引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IX-06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支持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FR-VIS-08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误差分布直方图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P08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API-14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metrics.distribution_json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FR-HIS-04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跨任务对比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API-18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metrics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FR-HIS-05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删除历史（软删除）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P09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API-20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tasks.is_deleted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FR-SYS-03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操作日志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全局 + AD-P02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内部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operation_logs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NFR-SEC-02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数据隔离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全局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全部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datasets.user_id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tasks.user_id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§5.4 例外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NFR-PERF-01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端到端 ≤ 60 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P07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tasks.duration_ms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CH-01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管理端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AD-P01 / P02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API-22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~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30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users.role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等（§5.3）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编号一致性守卫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：文档引用的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FR-*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NFR-*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必须真实存在于 PRD。常驻脚本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scripts/verify_doc_refs.py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负责守这一条——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这类「编号形状对、语义错」的漂移肉眼看不出来，必须靠脚本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。（本项目在数据库设计文档阶段曾查出约 30 处系统性编号错位。）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5. 变更项 CH-01：管理员端（B 标准运营型）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本章是本次立项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唯一的范围增量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。它不是「顺手加个页面」，而是一次正式的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需求变更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（技术文档 §8.6），因此按变更单的颗粒度完整定义：起因、影响面、数据库改动、安全例外、接口、页面、回写清单。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5.1 变更必要性与依据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项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内容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变更来源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负责人立项决策：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「需要管理员端」，档位 B 标准运营型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是否需要变更流程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需要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。技术文档 §8.6 规定「调整需求范围」须以 PRD 优先级表为基准并经产品负责人确认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是否违反现有文档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❌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不违反，而是关闭一个开放问题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。PRD 附录 A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Q13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原状态为 ⚠️「是否需要管理员角色？——MVP 不设，仅用户维度」，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该问题待确认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。本次决策即为其结论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被推翻的现有声明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⚠️ 数据库设计文档 §3.3 决策行「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无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role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字段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——PRD §3.1 明确本期仅一种角色」需修正；PRD §1.4 范围红线「❌ 角色权限体系」需修正为「本期引入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单一管理员角色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，不含多角色 RBAC」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是否新增数据表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❌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不新增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。表数仍为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8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，仅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加 1 列、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operation_logs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扩 1 个枚举值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是否新增架构层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❌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不新增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。管理端是应用层内一组受保护路由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为什么值得做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AD-P01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/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AD-P02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所需的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全部数据源在现有表中已存在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（当时 8 张，现 9 张）——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users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（含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status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启停用字段）、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datasets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tasks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predictions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metrics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model_registry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（含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is_active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+ 部分唯一索引）、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operation_logs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events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。管理端本质是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对这些既有数据的跨用户聚合视图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，不需要新的业务模型。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5.2 影响面清单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影响面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具体项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是否需改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数据库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code/db/schema.sql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code/db/seed.sql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data/app.db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迁移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是（§5.3）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后端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新增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api/v1/admin.py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services/admin_service.py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core/deps.py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增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get_current_admin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core/errors.py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增 403 业务码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是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前端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新增 2 页 + 1 处导航入口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useAuthStore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增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isAdmin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派生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是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接口契约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code/backend/schemas.py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（+ admin 模型）、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code/frontend/types.ts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api-client.ts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是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安全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NFR-SEC-02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数据隔离实现出现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唯一显式例外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是（§5.4）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设计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复用模板 A 与既有组件，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不新增设计令牌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❌ 否（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QD-01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算法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完全不涉及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❌ 否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部署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不涉及（管理端与后台同进程同端口）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❌ 否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5.3 数据库变更（⏱️ 已全部实测验证，不是纸面结论）</w:t>
      </w: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5.3.1 变更一：users 增 role 列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DDL（同步写入 </w:t>
      </w:r>
      <w:r>
        <w:rPr>
          <w:rFonts w:ascii="Consolas" w:hAnsi="Consolas" w:eastAsia="Microsoft YaHei"/>
          <w:b/>
          <w:i w:val="0"/>
          <w:color w:val="1A5F8A"/>
          <w:sz w:val="20"/>
        </w:rPr>
        <w:t>code/db/schema.sql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，位置紧接 </w:t>
      </w:r>
      <w:r>
        <w:rPr>
          <w:rFonts w:ascii="Consolas" w:hAnsi="Consolas" w:eastAsia="Microsoft YaHei"/>
          <w:b/>
          <w:i w:val="0"/>
          <w:color w:val="1A5F8A"/>
          <w:sz w:val="20"/>
        </w:rPr>
        <w:t>status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 之后）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role            TEXT    NOT NULL DEFAULT 'user'         -- 角色：user 普通用户 / admin 管理员（CH-01）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CHECK (role IN ('user', 'admin')),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存量库迁移语句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ALTER TABLE users ADD COLUMN role TEXT NOT NULL DEFAULT 'user'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CHECK (role IN ('user', 'admin'));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⏱️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实测结果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sqlite3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直接执行，两种场景均验证）：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场景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命令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结果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空库建表后 ALTER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ALTER TABLE users ADD COLUMN role ... CHECK (...)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成功，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role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默认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'user'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已有数据的真实库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（本项目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schema.sql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seed.sql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，含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id=0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哨兵）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同上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成功，哨兵自动获得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role='user'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写入合法值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'admin'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INSERT ... role='admin'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接受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写入非法值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'bogus'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INSERT ... role='bogus'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被拒绝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CHECK constraint failed: role IN ('user','admin')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📌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两条关键结论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：① SQLite 的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ADD COLUMN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允许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带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CHECK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约束（已验证），因此不需要重建表；② 游客哨兵（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id=0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）自动落到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role='user'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不会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因为默认值而意外获得管理员权限。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是否加索引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：❌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不加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。理由：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role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只有 2 个取值，基数极低，索引选择性差；且管理端「用户列表」是全量分页（不是按 role 高频筛选），加索引的收益低于维护成本。</w:t>
      </w: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5.3.2 变更二：operation_logs.action CHECK 由 7 类扩为 8 类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问题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：现有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action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的 CHECK 为 7 类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('login','register','logout','upload','predict','export','delete')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。管理端四类新动作——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停用/启用用户、重置密码、切换模型版本、强制删除任务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——中只有「强制删除」能勉强映射到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delete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，其余无对应值。若不处理，管理端操作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无法写入审计日志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AD-P02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的操作日志页会出现审计盲区。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方案（</w:t>
      </w:r>
      <w:r>
        <w:rPr>
          <w:rFonts w:ascii="Consolas" w:hAnsi="Consolas" w:eastAsia="Microsoft YaHei"/>
          <w:b/>
          <w:i w:val="0"/>
          <w:color w:val="1A5F8A"/>
          <w:sz w:val="20"/>
        </w:rPr>
        <w:t>QD-02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，建议采纳 A）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方案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做法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值数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评价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A（建议）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增 1 个值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'admin'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，管理端子动作写入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detail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（结构化文本，如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sub=user_disable;target_user=3;by=1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8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CHECK 保持紧凑；管理端操作量小，筛选用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detail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前缀即可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B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拆成 4 个独立值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admin_user_update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admin_user_reset_pwd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admin_task_delete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admin_model_activate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可筛选性最好，但值集开始膨胀，接近枚举反模式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建议方案 A 的 DDL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action      TEXT    NOT NULL                            -- 8 类操作（FR-SYS-03 四类核心动作的超集 + 管理端子层 CH-01）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CHECK (action IN ('login', 'register', 'logout', 'upload', 'predict', 'export', 'delete', 'admin')),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⏱️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实测约束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：SQLite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不支持修改已有列的 CHECK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，必须走表重建：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场景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处理方式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A：库中尚无生产数据（本期适用）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直接修改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schema.sql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建表语句 → 重建库。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零风险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，无需 12 步流程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B：库中已有数据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按 SQLite 官方 12 步「表重建」流程（建新表 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INSERT INTO ... SELECT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拷数据 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DROP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旧表 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RENAME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→ 重建索引）。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operation_logs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无外键指向它，重建成本可控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📌 本期属场景 A（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data/app.db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尚未产生，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operation_logs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无数据），因此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只需改 </w:t>
      </w:r>
      <w:r>
        <w:rPr>
          <w:rFonts w:ascii="Consolas" w:hAnsi="Consolas" w:eastAsia="Microsoft YaHei"/>
          <w:b/>
          <w:i w:val="0"/>
          <w:color w:val="1A5F8A"/>
          <w:sz w:val="18"/>
        </w:rPr>
        <w:t>schema.sql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，不需要写复杂的迁移脚本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。迁移脚本仍按 §5.3.4 统一登记，以备后续环境。</w:t>
      </w: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5.3.3 变更三：seed.sql 内置管理员种子账号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 CH-01：管理员种子账号（幂等，可重复执行）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 ⚠️ 邮箱域名必须能被 Pydantic EmailStr 接受，否则 LoginRequest 会先拒掉登录请求（见下方实测）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INSERT OR IGNORE INTO users (email, password_hash, nickname, status, role)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VALUES ('admin@salesforecast.cn', '&lt;bcrypt 串，由 scripts/ 一次性生成&gt;', '系统管理员', 1, 'admin');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实测确认的陷阱（务必遵守）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LoginRequest.email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的类型是 </w:t>
      </w:r>
      <w:r>
        <w:rPr>
          <w:rFonts w:ascii="Consolas" w:hAnsi="Consolas" w:eastAsia="Microsoft YaHei"/>
          <w:b/>
          <w:i w:val="0"/>
          <w:color w:val="1A5F8A"/>
          <w:sz w:val="18"/>
        </w:rPr>
        <w:t>EmailStr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code/backend/schemas.py:176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），而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EmailStr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主动拒绝 RFC 2606 保留域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。若种子管理员邮箱沿用游客哨兵的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.invalid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风格，管理员将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永远无法登录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——请求在 Pydantic 校验层就被拒掉，连密码比对都走不到。⚠️ 行号锚点会随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schemas.py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增删而漂移（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EP-4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加过 16 行、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EP-5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又加了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HorizonEstimate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estimate_by_horizon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timing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三处），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引用前先 grep 一次真实行号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候选邮箱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EmailStr</w:t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 xml:space="preserve"> 判定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可否作管理员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admin@local.invalid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❌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The part after the @-sign is a special-use or reserved name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❌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admin@salesforecast.local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❌ 同上（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.local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同属保留域）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❌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admin@salesforecast.cn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接受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推荐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admin@example.com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admin@test.com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admin@forecast.internal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接受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可用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📌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与游客哨兵的对照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：游客哨兵用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.invalid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域是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刻意的安全设计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——它使哨兵账号天然无法登录（无需额外代码防护）。管理员种子账号的目标相反（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必须能登录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），因此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两者的域名策略必然不同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，不可互相复制。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⚠️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密码强度须与注册规则一致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FR-USR-02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）：≥ 8 位、同时含字母与数字、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≤ 72 字节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JT-12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）。生成 bcrypt 串时须使用与运行时一致的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bcrypt==5.0.0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与 cost 因子，否则校验失败。</w:t>
      </w: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5.3.4 迁移管理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沿用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TD-DB-03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的既有约定：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不引入 Alembic 等迁移框架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，靠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PRAGMA user_version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手工管理。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版本号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变更内容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脚本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CH-01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users.role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operation_logs.action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8 类（本期实际以改 DDL 重建实现）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scripts/migrate_0001_ch01_role.py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迁移脚本必须满足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：① 幂等（重复执行不报错）；② 迁移前自动备份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data/app.db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；③ 执行后调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PRAGMA user_version = 1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；④ 输出前后列数对比（120 → 121）。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5.4 数据隔离红线的例外设计（🔒 安全核心）</w:t>
      </w: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5.4.1 红线原文与例外的边界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PRD §3.2 规定：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「任何接口的查询条件必须携带当前用户 ID 作为过滤条件，这是数据隔离红线（</w:t>
      </w:r>
      <w:r>
        <w:rPr>
          <w:rFonts w:ascii="Consolas" w:hAnsi="Consolas" w:eastAsia="Microsoft YaHei"/>
          <w:b/>
          <w:i w:val="0"/>
          <w:color w:val="1A5F8A"/>
          <w:sz w:val="20"/>
        </w:rPr>
        <w:t>NFR-SEC-02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）。」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管理端需要跨用户读取数据——这是该红线的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第一个、也是唯一的显式例外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。例外必须被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精确圈定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，不能扩散：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维度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普通用户接口（21 个）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管理端接口（新增 9 个）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数据范围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仅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user_id = 当前用户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全量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鉴权依赖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get_current_user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get_current_admin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get_current_user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基础上强制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role == 'admin'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未授权响应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（未登录）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（已登录但非管理员）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审计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部分操作记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operation_logs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每个写操作必须记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action='admin'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出现位置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app/api/v1/*.py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（5 个文件）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仅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app/api/v1/admin.py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一个文件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Consolas" w:hAnsi="Consolas" w:eastAsia="Microsoft YaHei"/>
          <w:b/>
          <w:i w:val="0"/>
          <w:color w:val="1A5F8A"/>
          <w:sz w:val="18"/>
        </w:rPr>
        <w:t>BE-ADM-01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：例外只允许存在于 </w:t>
      </w:r>
      <w:r>
        <w:rPr>
          <w:rFonts w:ascii="Consolas" w:hAnsi="Consolas" w:eastAsia="Microsoft YaHei"/>
          <w:b/>
          <w:i w:val="0"/>
          <w:color w:val="1A5F8A"/>
          <w:sz w:val="18"/>
        </w:rPr>
        <w:t>admin.py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。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任何在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auth.py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datasets.py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predictions.py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history.py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system.py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中出现「不带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user_id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过滤的查询」都视为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红线破坏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，代码评审直接打回。建议用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ruff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自定义规则或评审检查单（技术文档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REV-1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）强制。</w:t>
      </w: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5.4.2 三条必须同时满足的安全约束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#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约束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落地要求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强制角色校验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get_current_admin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必须在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每一个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管理端接口上声明；禁止在路由函数内部「先查后判」（漏判即越权）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全操作审计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管理端 4 类写操作（启停用、重置密码、强制删除、切换模型）全部写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operation_logs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action='admin'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detail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记子动作 + 操作者 + 目标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最小暴露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管理端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不返回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用户密码哈希、不提供原始 CSV 内容下载（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QD-04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）；手机号/邮箱等个人数据按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NFR-SEC-05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脱敏规则处理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5.4.3 越权判定的顺序（沿用 BE-41，不得简化）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请求进入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├─ 携带 Token？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│   ├─ 否 → 401（未登录）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│   └─ 是 → 校验签名 + 到期时间 + token_version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│       ├─ 失败 → 401（Token 失效）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│       └─ 成功 → 取 user_id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│           ├─ role != 'admin' → 403（E_FORBIDDEN）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│           └─ role == 'admin' → 通过，进入业务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└─ 管理端特有：写操作 → 先落审计日志，再执行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📌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注意 </w:t>
      </w:r>
      <w:r>
        <w:rPr>
          <w:rFonts w:ascii="Consolas" w:hAnsi="Consolas" w:eastAsia="Microsoft YaHei"/>
          <w:b/>
          <w:i w:val="0"/>
          <w:color w:val="1A5F8A"/>
          <w:sz w:val="18"/>
        </w:rPr>
        <w:t>token_version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的联动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（数据库设计文档 §10.5）：管理员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重置用户密码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时，必须同时把该用户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token_version + 1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，使该用户所有旧 Token 立即失效——否则「重置了密码但攻击者手上的 Token 还能用」，重置形同虚设。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5.5 管理端接口清单（API-22 ~ API-30）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统一约定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：路径前缀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/api/v1/admin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；全部需要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get_current_admin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；响应结构沿用技术文档 §5.1 的统一封装（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{code, message, data}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）。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rPr>
          <w:tblHeader/>
        </w:trPr>
        <w:tc>
          <w:tcPr>
            <w:tcW w:type="dxa" w:w="1205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编号</w:t>
            </w:r>
          </w:p>
        </w:tc>
        <w:tc>
          <w:tcPr>
            <w:tcW w:type="dxa" w:w="1205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方法 / 路径</w:t>
            </w:r>
          </w:p>
        </w:tc>
        <w:tc>
          <w:tcPr>
            <w:tcW w:type="dxa" w:w="1205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名称</w:t>
            </w:r>
          </w:p>
        </w:tc>
        <w:tc>
          <w:tcPr>
            <w:tcW w:type="dxa" w:w="1205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请求要点</w:t>
            </w:r>
          </w:p>
        </w:tc>
        <w:tc>
          <w:tcPr>
            <w:tcW w:type="dxa" w:w="1205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响应要点</w:t>
            </w:r>
          </w:p>
        </w:tc>
        <w:tc>
          <w:tcPr>
            <w:tcW w:type="dxa" w:w="1205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优先级</w:t>
            </w:r>
          </w:p>
        </w:tc>
        <w:tc>
          <w:tcPr>
            <w:tcW w:type="dxa" w:w="1205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</w:p>
        </w:tc>
        <w:tc>
          <w:tcPr>
            <w:tcW w:type="dxa" w:w="1205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</w:p>
        </w:tc>
      </w:tr>
      <w:tr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API-22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GET /admin/overview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运营看板概览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可选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?days=30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用户数 / 数据集数 / 任务数 / 成功率 / 平均端到端耗时 / 加权 MAPE 走势 / 事件计数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API-23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GET /admin/users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用户列表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?page&amp;size&amp;q&amp;status&amp;role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分页用户列表（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不含密码哈希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API-24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PATCH /admin/users/{user_id}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启停用 + 角色变更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`{status?: 0\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1, role?: 'user'\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'admin'}`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更新后的用户摘要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</w:tr>
      <w:tr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API-25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POST /admin/users/{user_id}/reset-password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重置用户密码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{new_password}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（须过强度校验）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成功标记；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同时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token_version + 1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API-26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GET /admin/tasks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全量任务列表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?page&amp;size&amp;user_id&amp;status&amp;q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分页任务列表（跨用户）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API-27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DELETE /admin/tasks/{task_id}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强制删除任务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成功标记；连带清理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metrics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API-28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GET /admin/models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模型版本列表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版本 / 超参 / 参数量 / 验证指标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is_active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训练时间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API-29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PATCH /admin/models/{version}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切换启用版本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{is_active: true}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成功标记；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事务内先降后升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API-30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GET /admin/logs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操作日志查询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?page&amp;size&amp;action&amp;result&amp;user_id&amp;start&amp;end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分页日志列表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205"/>
          </w:tcPr>
          <w:p>
            <w:pPr>
              <w:spacing w:before="30" w:after="30" w:line="276" w:lineRule="auto"/>
            </w:pPr>
            <w:r/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5.5.1 API-29 的事务顺序（🔒 必须严格照此实现）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Consolas" w:hAnsi="Consolas" w:eastAsia="Microsoft YaHei"/>
          <w:b w:val="0"/>
          <w:i w:val="0"/>
          <w:color w:val="1A5F8A"/>
          <w:sz w:val="20"/>
        </w:rPr>
        <w:t>model_registry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上有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部分唯一索引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ux_model_active ON model_registry (is_active) WHERE is_active = 1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，保证「全局有且仅有一个启用版本」。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⏱️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实测验证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操作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结果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BEGIN; UPDATE ... SET is_active=0 WHERE is_active=1; UPDATE ... SET is_active=1 WHERE version='lstm_v2'; COMMIT;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正确切换（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lstm_v1=0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,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lstm_v2=1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跳过第一步，直接把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lstm_v1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也置 1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被拒绝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UNIQUE constraint failed: model_registry.is_active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Consolas" w:hAnsi="Consolas" w:eastAsia="Microsoft YaHei"/>
          <w:b/>
          <w:i w:val="0"/>
          <w:color w:val="1A5F8A"/>
          <w:sz w:val="18"/>
        </w:rPr>
        <w:t>BE-ADM-02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：两个 </w:t>
      </w:r>
      <w:r>
        <w:rPr>
          <w:rFonts w:ascii="Consolas" w:hAnsi="Consolas" w:eastAsia="Microsoft YaHei"/>
          <w:b/>
          <w:i w:val="0"/>
          <w:color w:val="1A5F8A"/>
          <w:sz w:val="18"/>
        </w:rPr>
        <w:t>UPDATE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必须在同一事务内，且顺序固定（先降旧、再升新）。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顺序颠倒或分两次提交都会撞唯一索引失败。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Consolas" w:hAnsi="Consolas" w:eastAsia="Microsoft YaHei"/>
          <w:b/>
          <w:i w:val="0"/>
          <w:color w:val="1A5F8A"/>
          <w:sz w:val="18"/>
        </w:rPr>
        <w:t>BE-ADM-03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：切换版本后必须校验与 </w:t>
      </w:r>
      <w:r>
        <w:rPr>
          <w:rFonts w:ascii="Consolas" w:hAnsi="Consolas" w:eastAsia="Microsoft YaHei"/>
          <w:b/>
          <w:i w:val="0"/>
          <w:color w:val="1A5F8A"/>
          <w:sz w:val="18"/>
        </w:rPr>
        <w:t>.env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的 </w:t>
      </w:r>
      <w:r>
        <w:rPr>
          <w:rFonts w:ascii="Consolas" w:hAnsi="Consolas" w:eastAsia="Microsoft YaHei"/>
          <w:b/>
          <w:i w:val="0"/>
          <w:color w:val="1A5F8A"/>
          <w:sz w:val="18"/>
        </w:rPr>
        <w:t>ACTIVE_MODEL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一致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（技术文档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BE-06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）——不一致会导致「数据库说启用了 v2、进程实际加载 v1」的静默故障。实现方式：切换接口在事务提交后触发模型重载，或返回提示要求运维同步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.env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并重启。</w:t>
      </w: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5.5.2 API-27 强制删除的级联范围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表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处理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依据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删除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目标对象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级联删除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外键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ON DELETE CASCADE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FK-*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metrics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级联删除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同上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不删除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（数据集可能被其他任务引用）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外键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ON DELETE RESTRICT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（实测：被引用时删除报错）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operation_logs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保留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（审计留痕，不随任务删除）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FR-SYS-03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导出文件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保留至 TTL 到期（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EXPORT_TTL_DAYS=7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NFR-REL-05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实现方式：普通用户的「删除历史」是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软删除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tasks.is_deleted=1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FR-HIS-05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）；管理员的是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硬删除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（物理删除 + 级联）。两者语义不同，需在界面上明确文案区分（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QD-03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5.6 管理端页面规格（复用模板 A，不新增视觉语言）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Consolas" w:hAnsi="Consolas" w:eastAsia="Microsoft YaHei"/>
          <w:b/>
          <w:i w:val="0"/>
          <w:color w:val="1A5F8A"/>
          <w:sz w:val="20"/>
        </w:rPr>
        <w:t>AD-P01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 运营看板（</w:t>
      </w:r>
      <w:r>
        <w:rPr>
          <w:rFonts w:ascii="Consolas" w:hAnsi="Consolas" w:eastAsia="Microsoft YaHei"/>
          <w:b/>
          <w:i w:val="0"/>
          <w:color w:val="1A5F8A"/>
          <w:sz w:val="20"/>
        </w:rPr>
        <w:t>/admin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区块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内容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复用组件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顶部指标带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用户数 / 数据集数 / 任务数 / 成功率 / 平均端到端耗时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MetricCard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任务质量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近 N 次任务加权 MAPE 折线 + 达标率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LineCompare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MetricCard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模型版本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当前启用版本卡片 + 历史版本表 + 切换入口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AntD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Table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Popconfirm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埋点概览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事件计数（上传 / 预测 / 导出 / 登录）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MetricCard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简单柱状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Consolas" w:hAnsi="Consolas" w:eastAsia="Microsoft YaHei"/>
          <w:b/>
          <w:i w:val="0"/>
          <w:color w:val="1A5F8A"/>
          <w:sz w:val="20"/>
        </w:rPr>
        <w:t>AD-P02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 用户与任务管理（</w:t>
      </w:r>
      <w:r>
        <w:rPr>
          <w:rFonts w:ascii="Consolas" w:hAnsi="Consolas" w:eastAsia="Microsoft YaHei"/>
          <w:b/>
          <w:i w:val="0"/>
          <w:color w:val="1A5F8A"/>
          <w:sz w:val="20"/>
        </w:rPr>
        <w:t>/admin/manage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Tab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内容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关键交互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用户管理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列表 + 搜索 + 状态/角色筛选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停用·启用（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Popconfirm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）、重置密码（模态框 + 强度校验）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任务管理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全量任务列表 + 筛选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强制删除（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Popconfirm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，文案明确「不可恢复」）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操作日志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按 action / result / 时间 / 用户筛选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分页；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action='admin'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的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detail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展开显示子动作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Consolas" w:hAnsi="Consolas" w:eastAsia="Microsoft YaHei"/>
          <w:b/>
          <w:i w:val="0"/>
          <w:color w:val="1A5F8A"/>
          <w:sz w:val="18"/>
        </w:rPr>
        <w:t>AD-P02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的破坏性操作必须二次确认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，且确认文案不得与用户的软删除混淆（用户侧文案：「删除后可在回收路径恢复」；管理侧文案：「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此操作不可恢复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，将同时删除该任务的全部预测明细与指标」）。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5.7 上游文档回写清单（变更流程强制要求）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Consolas" w:hAnsi="Consolas" w:eastAsia="Microsoft YaHei"/>
          <w:b w:val="0"/>
          <w:i w:val="0"/>
          <w:color w:val="1A5F8A"/>
          <w:sz w:val="20"/>
        </w:rPr>
        <w:t>CH-01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落地后，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必须同步回写以下文档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，否则文档与代码将出现不一致（技术文档 §8.6）：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#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文档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章节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回写内容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PRD V1.0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附录 A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Q13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⚠️「是否需要管理员角色」→ 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已确认：本期引入，B 标准运营型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PRD V1.0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§1.4 范围红线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「❌ 角色权限体系」→ 修正为「本期引入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单一管理员角色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/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admin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两值），不含多角色 RBAC」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PRD V1.0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§3.2 角色模型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「仅一种角色（注册用户）」→ 补管理员维度与隔离例外说明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PRD V1.0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§3 功能需求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新增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FR-ADM-*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编号（【待补充：编号段待 PRD 侧定义，建议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FR-ADM-01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~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FR-ADM-12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】）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PRD V1.0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§4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NFR-SEC-02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数据隔离红线增补「管理端为唯一显式例外，例外范围限于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admin.py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」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6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数据库设计文档 V1.0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§3.3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决策表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删除「无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role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字段」行，改为「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role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列，2 值，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CH-01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引入」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7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数据库设计文档 V1.0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§4 数据字典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120 列 → 121 列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users.role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补 11 属性条目）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8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数据库设计文档 V1.0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§5.10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operation_logs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action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7 类 →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8 类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9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数据库设计文档 V1.0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附录 C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新增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CH-01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登记；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TQ-11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状态更新（7 类 → 8 类）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数据库设计文档 V1.0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附录 A 字段变更对照表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新增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role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列的前后对比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开发技术文档 V1.0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§3.3 表结构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同步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role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列与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action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值集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开发技术文档 V1.0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§5.3 接口清单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21 个 →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30 个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开发技术文档 V1.0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§4.3 依赖注入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新增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get_current_admin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说明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14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UI/UX 设计文档 V1.0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§6.1 页面清单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11 页 →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13 页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（增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AD-P01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AD-P02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，模板 A）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15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UI/UX 设计文档 V1.0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§6.3 需求映射矩阵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补管理端行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16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code/db/schema.sql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seed.sql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role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列 + 种子账号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action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8 类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17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code/backend/schemas.py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types.ts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api-client.ts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管理端请求/响应模型与 API 函数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18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scripts/verify_schema.py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verify_schemas.py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verify_doc_refs.py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新增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role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action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FR-ADM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回归断言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回写完成是 </w:t>
      </w:r>
      <w:r>
        <w:rPr>
          <w:rFonts w:ascii="Consolas" w:hAnsi="Consolas" w:eastAsia="Microsoft YaHei"/>
          <w:b/>
          <w:i w:val="0"/>
          <w:color w:val="1A5F8A"/>
          <w:sz w:val="18"/>
        </w:rPr>
        <w:t>EP-8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的验收项之一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DOD-EP8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）。只改代码不回写文档 = 技术债（技术文档 §0.8 纪律）。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6. 实施阶段划分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6.1 阶段划分原则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#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原则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每阶段以「可运行、可演示」收口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不允许出现「半成品阶段」（开发方案 §7.1）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算法链路优先于界面美化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先用脚本跑通算法，再接 Web。否则联调期会同时面对算法与接口两类问题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不可逆依赖前置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数据库、认证先于业务；业务先于聚合视图（管理端放在业务之后）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风险最高的阶段给足余量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（预测链路 + 结果页）是唯一有硬指标门槛的阶段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每阶段结束做一次演示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未通过不进下一阶段（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DOD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逐条核对）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6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单人开发 → 严格串行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阶段之间不并行；同阶段内可并行前后端，但以「后端接口自测通过 → 再写前端」为准（避免同时面对两端问题）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6.2 与《开发方案 V1.1》§7.2 阶段排期的映射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开发方案已给出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P0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~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P6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阶段框架。本方案在此基础上前推细化，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映射关系如下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（不是替换，而是展开）：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开发方案阶段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本方案阶段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展开说明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需求与技术验证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（部分）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需求验证已完成（5 份文档齐备、算法已实现）；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只做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工程基建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算法链路打通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已完成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算法层 9 模块 + 69/69 自检 + 指标达标（14.26%）；本方案不需要重复该阶段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后端服务化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~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（数据库 / 认证 / 上传）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拆为 3 个可独立验收的阶段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前端界面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EP-7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前端随其后端模块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成对交付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，不做「先写完所有后端再写所有前端」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集成联调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EP-9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测试合并为一次收敛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测试与优化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EP-9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同上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文档与答辩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EP-10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（无对应）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EP-8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管理端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本次新增（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CH-01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📌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重要差异说明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：开发方案的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P1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（算法链路）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已经完成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，本方案从「工程基建」直接起步。这是本方案与上游排期最大的不同——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上游的 7 个阶段中，有 1 个已完成、1 个被合并、1 个是新增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6.3 阶段总表（EP-0 ~ EP-10，共 11 个阶段）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/>
        </w:trPr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阶段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名称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主要工作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交付物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前置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门槛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EP-0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工程基建与设计系统移植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web/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工程创建；56 令牌移植；4 布局模板；后端骨架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/health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；依赖安装与版本锁定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可启动的前后端空壳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DOD-EP0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EP-1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数据库落地与数据访问层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初始化；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schema.sql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+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seed.sql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执行；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CH-01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数据库变更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；8 个 ORM 实体；DAO；WAL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data/app.db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ORM + DAO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EP-0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DOD-EP1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EP-2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认证与用户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security.py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deps.py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（含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get_current_admin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~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UX-P02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UX-P03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；登录限流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注册登录闭环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EP-1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DOD-EP2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EP-3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前台产品首页与全局框架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UX-P01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（模板 D）；页脚免责声明（🔒）；错误边界 / 空态 / 骨架屏；主题切换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前台可访问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EP-2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DOD-EP3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EP-4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数据集上传与校验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API-06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~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；7 步校验；5 类结构化错误；流式落盘；断档处置；游客态；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UX-P05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上传链路可用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EP-3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DOD-EP4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EP-5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预测任务编排 ★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★ 先跑通离线脚本；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predict_service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调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algo/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；任务状态机；批量推理；GPU→CPU 回退；超时软失败；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UX-P06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UX-P07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端到端可跑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EP-4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DOD-EP5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EP-6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结果可视化与导出 ★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；指标口径落地（加权 MAPE 为主 / 主指标只算 L1）；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UX-P08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全要素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核心交付页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EP-5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DOD-EP6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EP-7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历史记录与对比 + 工作台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~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20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；软删除；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UX-P09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P10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P11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UX-P04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完整业务闭环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EP-6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DOD-EP7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EP-8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管理端（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CH-01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）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get_current_admin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API-22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~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30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AD-P01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AD-P02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；全操作审计；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上游文档回写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管理端可用 + 文档同步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EP-7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DOD-EP8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EP-9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集成联调与测试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主干路径端到端；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~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B14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分支；边界与异常；性能测试；四浏览器与分辨率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测试报告 + 可交付版本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EP-8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DOD-EP9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EP-10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文档与答辩交付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测试报告 / 部署运维手册 / API 文档；PPT；演示脚本；演示数据冻结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全套交付物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EP-9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DOD-EP10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依赖链（串行，不可跳阶）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EP-0 → EP-1 → EP-2 → EP-3 → EP-4 → EP-5 ★ → EP-6 ★ → EP-7 → EP-8 → EP-9 → EP-10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                 └─ 全项目关键路径 ─┘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📌 </w:t>
      </w:r>
      <w:r>
        <w:rPr>
          <w:rFonts w:ascii="Consolas" w:hAnsi="Consolas" w:eastAsia="Microsoft YaHei"/>
          <w:b/>
          <w:i w:val="0"/>
          <w:color w:val="1A5F8A"/>
          <w:sz w:val="18"/>
        </w:rPr>
        <w:t>EP-3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的弹性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：前台产品首页（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UX-P01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）技术风险最低（静态内容 + 少量接口），若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EP-2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完成后需要尽早拿出可演示成果，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EP-3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可与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EP-4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对调顺序。此弹性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不影响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关键路径（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EP-5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/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EP-6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6.4 执行进度登记（滚动更新）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/>
        </w:trPr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阶段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状态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完成日期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该阶段新增/变更的工程文件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回归结论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工程基建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已完成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2026-10-09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后端 11 文件（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core/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6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2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main.py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models/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/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dao/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占位）；前端整目录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web/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（34 文件）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verify_tokens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✅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tsc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+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eslint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+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vite build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✅ / 依赖 11 项与 §2.3 一致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数据库落地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已完成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2026-10-09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app/models/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8 实体；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app/dao/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8 模块；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scripts/{verify_orm,verify_schema,explain_queries,migrate_0001_ch01_role}.py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verify_schema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✅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verify_doc_sql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✅（121 列）/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verify_orm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✅ 红线零命中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认证与用户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已完成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2026-10-09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后端 5 新增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core/security.py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core/deps.py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services/__init__.py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services/auth_service.py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api/v1/auth.py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schemas/__init__.py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改动 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main.py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api/v1/router.py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core/errors.py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dao/user_dao.py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code/backend/schemas.py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code/frontend/types.ts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web/src/types/index.ts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前端 5 新增/重写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components/RequireAuth.tsx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pages/LoginPage.tsx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pages/RegisterPage.tsx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layouts/AuthLayout.tsx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store/useAuthStore.ts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App.tsx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layouts/AppShell.tsx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router/index.tsx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脚本 1 新增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scripts/verify_auth.py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verify_auth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39/39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✅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verify_schemas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57/57 ✅ / 前端三件套 ✅ / 无头浏览器 4 态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consoleErrors=0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✅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前台首页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已完成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2026-10-09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前端新增 10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components/{SiteFooter,ErrorBoundary,EmptyState,Skeleton,NoticeBar,ThemeToggle,EChart,HeroChart}.tsx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pages/HomePage.tsx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（重写）、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generated/{metrics.ts, eval_report.json}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改动 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layouts/{MarketingLayout,AuthLayout,AppShell}.tsx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App.tsx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main.tsx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styles/index.css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theme/echarts-theme.ts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（拆出 echarts 依赖）、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store/useThemeStore.ts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（去 echarts）、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types/index.ts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脚本 2 新增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scripts/{sync_eval_metrics.py,verify_ep3.py}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scripts/verify_ep3_browser.mjs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verify_ep3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29/29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✅ /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verify_ep3_browser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47/47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✅ / 4 模板走查 + 硬指标逐项比对 ✅ / 主包 1381→343 kB ✅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数据集上传与校验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已完成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2026-10-09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后端新增 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services/dataset_service.py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（约 900 行）、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services/maintenance_service.py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§3.8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清理）、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api/v1/datasets.py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（7 条路由）；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改动 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app/core/config.py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（+4 字段）、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app/api/v1/router.py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code/backend/schemas.py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（+16 行）、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app/schemas/__init__.py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（锚点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172→177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web/src/router/index.tsx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前端新增 9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：`components/upload/{DropZone,FileChip,ValidationPanel,ErrorCard,PreviewTable,FieldSpecCard,UploadAside,format}.tsx\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ts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、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layouts/aside-slot.tsx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；**前端改动 4**：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pages/UploadPage.tsx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（全量重写）、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layouts/AsideLayout.tsx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 xml:space="preserve">（右栏插槽，保住 2 个 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aside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）、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api/client.ts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、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types/index.ts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；**脚本 3 新增**：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scripts/{verify_ep4.py,verify_ep4_api.py,cleanup_tmp.py}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 xml:space="preserve"> + 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scripts/verify_ep4_browser.mjs`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verify_ep4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77/77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✅ /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verify_ep4_api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119/119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✅ /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verify_ep4_browser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173/173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✅（18 个真实状态） / 前端三件套 ✅ / 4 个真实缺陷已修 ✅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预测任务编排 ★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已完成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2026-10-10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后端新增 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core/model_holder.py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services/predict_service.py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services/cost_model.py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api/v1/predictions.py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algo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热路径函数（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features.calendar_matrix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last_window_fast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）；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后端改动 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algo/infer.py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Timing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+2 埋点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_roll_multistep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重写）、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algo/config.py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HORIZONS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services/dataset_service.py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estimate_by_horizon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services/predict_service.py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（4 处口径修正）、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main.py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（预加载）、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code/backend/schemas.py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前端新增 9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components/{Card,StepBadges}.tsx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components/params/ParamsAside.tsx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components/run/{StageTimeline,StageList,LogStream,RunAside}.tsx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pages/{RunningPage,ResultPage}.tsx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generated/pipeline.ts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前端改动 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pages/ParamsPage.tsx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（占位→完整表单）、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api/client.ts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（🔴 泛型缺陷）、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types/index.ts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router/index.tsx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vite.config.ts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components/run/StageTimeline.tsx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脚本 7 新增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scripts/{verify_ep5.py,verify_ep5_api.py,sync_pipeline_meta.py,verify_ep5_equiv.py,_ep5_parity_run.py,_ep5_cfg_probe.py}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scripts/verify_ep5_browser.mjs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verify_ep5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50/50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✅ /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verify_ep5_api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60/60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✅ /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verify_ep5_browser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41/41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✅（Edge 真实渲染，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consoleErrors=0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）/ 前端三件套 ✅ / 🔴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horizon=30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击穿 60 s 的真实缺陷已修（72.2 s → 23.8 s，逐位等价）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1 个真实前端缺陷已修 / 5 项口径偏离已登记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结果可视化与导出 ★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已完成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2026-10-10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后端新增 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services/result_service.py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（约 560 行）、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api/v1/predictions.py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（3 条路由）；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后端改动 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dao/prediction_dao.py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（排序白名单 / 过滤分页 / 导出迭代）、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code/backend/schemas.py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（+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PredictionDetailQuery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DetailPage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🔴 10 字段改可空）；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前端新增 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components/result/{MetricPanels,CoveragePanel,LineCompare,DistributionChart,DetailTable,ExportButtons,ResultAside}.tsx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前端改动 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pages/ResultPage.tsx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（占位 → 七区块完整页）、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types/index.ts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（+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truncated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+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THRESHOLDS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同源阈值）；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脚本 3 新增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scripts/{verify_ep6.py,verify_ep6_api.py}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scripts/verify_ep6_browser.mjs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verify_ep6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65/65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✅ /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verify_ep6_api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105/105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✅ /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verify_ep6_browser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42/42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✅（Edge 真实渲染，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consoleErrors=0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）/ 前端三件套 ✅ / 🔴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2 个「示例数据永不暴露」的 500 缺陷已修（L3 空基线 / L1=0 空指标）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1 个真实前端三态配色缺陷已修 / 3 项口径偏离已登记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历史记录与对比 + 工作台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已完成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2026-10-10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后端新增 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services/history_service.py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（约 620 行）、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api/v1/history.py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（5 条路由，含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GET /history/dashboard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）；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后端改动 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dao/task_dao.py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（+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list_history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/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count_history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/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_history_filters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，🔴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soft_delete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潜伏缺陷已修）、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services/result_service.py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（🔴 软删除视为不存在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predicted_only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参数）、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code/backend/schemas.py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（+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HistoryPage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/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CompareSeries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/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WorkbenchSummary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，🔴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TaskBrief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补失败三字段）、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code/db/schema.sql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（🔴 视图外露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）；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前端新增 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pages/{HistoryPage,HistoryDetailPage,ComparePage,DashboardPage}.tsx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（后者从 14 行占位重写）；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前端改动 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router/index.tsx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（+3 条路由全套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RequireAuth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layouts/AppShell.tsx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（+2 导航项）、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api/client.ts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types/index.ts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脚本 3 新增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scripts/{verify_ep7.py,verify_ep7_api.py}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scripts/verify_ep7_browser.mjs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verify_ep7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89/89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✅ /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verify_ep7_api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70/70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✅ /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verify_ep7_browser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57/57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✅（Edge 真实渲染，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consoleErrors=0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）/ 前端三件套 ✅ / 🔴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5 个真实缺陷已修（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soft_delete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潜伏 / 视图缺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dataset_id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/ 软删除后详情仍可访问 / 失败任务详情 500 /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TaskBrief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丢弃失败字段）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6 处判据错误已修 / 6 项口径偏离已登记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EP-8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管理端（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CH-01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已完成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2026-10-10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后端新增 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services/admin_service.py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（9 个接口业务层，含 6 类子动作审计）、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api/v1/admin.py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（9 条路由，🔒 全部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CurrentAdmin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）；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后端改动 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services/auth_service.py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（🔴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login()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补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user.status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检查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—— 原实现完全不看停用状态，停用用户能重新登录绕过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API-24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dao/user_dao.py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（+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get_by_ids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dao/metric_dao.py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（+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list_by_task_ids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/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count_by_task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api/v1/router.py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（挂载并注释隔离例外）；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schema新增 23 个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管理端模型（🔒 明确不含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password_hash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）；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前端新增 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pages/{AdminDashboardPage,AdminManagePage}.tsx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components/RequireAdmin.tsx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前端改动 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router/index.tsx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（+2 路由，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RequireAuth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外包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RequireAdmin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layouts/AppShell.tsx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（+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ADMIN_NAV_ITEMS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，仅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isAdmin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渲染）、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components/NoticeBar.tsx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（🔴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透传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data-*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，原先调用方写的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data-testid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被静默丢弃）、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components/result/{LineCompare,DistributionChart}.tsx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（🔴 ECharts 改懒加载）、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api/client.ts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types/index.ts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脚本 3 新增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scripts/{verify_ep8.py,verify_ep8_api.py}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scripts/verify_ep8_browser.mjs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verify_ep8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108/108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✅ /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verify_ep8_api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96/96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✅ /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verify_ep8_browser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61/61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✅（Edge 真实渲染，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consoleErrors=0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）/ 前端三件套 ✅（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tsc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0 错、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eslint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0 告警、构建主包 534 kB）/ 🔴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3 个真实缺陷已修（停用用户仍能登录 /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NoticeBar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丢弃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data-testid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/ ECharts 主包体积回归）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8 处判据错误已修 / 5 项口径偏离已登记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EP-9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集成联调与测试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已完成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2026-10-12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源码修复 3 处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services/predict_service.py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（🔴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越权码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40401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→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40301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F-05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get_status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改三步判定）、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dao/task_dao.py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mark_succeeded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/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mark_failed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补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device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/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device_fallback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services/result_service.py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services/history_service.py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（越权码收敛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F-02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）；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脚本新增 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scripts/{verify_ep9_api.py,verify_ep9_perf.py,verify_ep9_contract.py,verify_ep9.py,_ep9_boot_probe.py,_ep9_make_fixture.py}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scripts/verify_ep9_browser.mjs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脚本改进 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verify_ep3~ep8_browser.mjs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补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--no-proxy-server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T-24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）；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文档新增 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docs/电商销量预测系统_测试报告_V1.0.md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verify_ep9_api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125/0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✅（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~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B-25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全 25 条）/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verify_ep9_perf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47/47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✅（§9.7 全 7 项）/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verify_ep9_browser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109/109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✅（Edge 双视口，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consoleErrors=0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）/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verify_ep9_contract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92/92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✅ /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a11y_audit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退出码 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✅ /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35 套脚本全量回归实跑全绿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✅ / 🔴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5 个真实缺陷已修（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F-01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~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F-05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）+ 24 个脚本缺陷 + 3 处文档勘误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🔴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DOD-EP9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第 4 条（四浏览器）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部分达成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P1-01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EP-10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文档与答辩交付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已完成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2026-10-13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后端新增 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app/main.py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的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/docs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・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/redoc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离线化（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SWAGGER_VERSION=5.33.1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REDOC_VERSION=2.1.5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docs_url=None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改自定义路由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StaticFiles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挂载）；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静态资产新增 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app/static/vendor/swagger-ui/{swagger-ui-bundle.js,swagger-ui.css,favicon-32x32.png,LICENSE.txt}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app/static/vendor/redoc/redoc.standalone.js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脚本新增 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scripts/{export_openapi.py,build_api_doc_html.py,make_demo_data.py,verify_demo_data.py,build_rag_corpus.py,verify_doc_exports.py}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scripts/verify_docs_browser.mjs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文档新增 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docs/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下部署运维手册 / AI 协作教程 / RAG 语料库与提示词 / 项目说明 / 演示脚本，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文档产出 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下 OpenAPI JSON + 单文件接口文档 HTML；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答辩新增 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outputs/电商销量预测系统_答辩演示_V1.0/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STORY.md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+ 18 页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slides/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+ 7 张内嵌截图 + 1 个原生图表 + PowerPoint 真实渲染图 18 张）；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文档导出新增 5 组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下新增 5 份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.docx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+ 5 份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.pdf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（累计 13 + 13），TOC 域已展开、0 处未展开占位提示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verify_docs_browser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16/16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✅（Edge 与 Chrome 各 16/16：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/docs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.opblock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&gt;0、DOM 零外链、零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loadingFailed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、零 4xx/5xx）/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verify_demo_data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50/50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✅（冻结数据幂等 + 三级降级分级实测 + 2 个失败分支）/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verify_doc_refs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0 悬空编号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✅（受管文档由 1 份扩到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9 份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，覆盖全部交付文档）/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verify_doc_exports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13/13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✅（13 组 docx·pdf 齐备 · 未过期 · TOC 域已展开）/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verify_ep9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清单守卫 55/55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✅（当时 37 个校验脚本无漏网；截至 2026-10-27 实跑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58/58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、登记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39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个）/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OpenAPI 导出 30 路径・32 操作・78 Schema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✅（截至 2026-10-27 为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31 路径・33 操作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） /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PPT 18 页 slidep 校验 0 诊断 + PowerPoint 实渲染 18/18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✅ / 🔴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实测缺陷 1 个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get_redoc_html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的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favicon_url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参数名写错导致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/redoc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500（正确名为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redoc_favicon_url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），属校验脚本抓出的真实缺陷 / 🔴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编号漂移 1 处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prototype/compare.html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README.html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使用自编号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FR-HIS-07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・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FR-HIS-08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（PRD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FR-HIS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仅 01–06），已修正为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FR-HIS-04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，并把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FR-HIS-07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・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FR-HIS-08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登记进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verify_doc_refs.py::RETIRED_CODES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（退役编号须带修正说明，否则仍判失败）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/>
          <w:i w:val="0"/>
          <w:color w:val="1A5F8A"/>
          <w:sz w:val="18"/>
        </w:rPr>
        <w:t>EP-2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的 3 个真实缺陷修复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（详见 §7.3 的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DOD-EP2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执行记录）：登录失败计数被事务回滚吞掉导致限流失效、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errors.py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序列化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ValueError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导致 500、未知邮箱限流哨兵被误删导致邮箱可枚举。三者都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不会在单次请求的返回值上暴露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，只有连续调用 / 边界输入才会命中 —— 因此对应的断言已固化进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verify_auth.py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/>
          <w:i w:val="0"/>
          <w:color w:val="1A5F8A"/>
          <w:sz w:val="18"/>
        </w:rPr>
        <w:t>EP-5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的 1 个真实缺陷与 8 处判据错误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（详见 §7.6.3 / §7.6.5 / §7.6.6）：🔴 </w:t>
      </w:r>
      <w:r>
        <w:rPr>
          <w:rFonts w:ascii="Consolas" w:hAnsi="Consolas" w:eastAsia="Microsoft YaHei"/>
          <w:b/>
          <w:i w:val="0"/>
          <w:color w:val="1A5F8A"/>
          <w:sz w:val="18"/>
        </w:rPr>
        <w:t>horizon=30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曾击穿 60 s 硬约束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（72.2 s），根因是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_roll_multistep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每步都触发一次全量 pandas 特征建表；修复后 23.8 s，并由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verify_ep5_equiv.py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对 81 条 L1 × 3 档步长断言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逐位相等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。另有 8 处是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校验脚本自己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的判据错误（代码是对的），其中两处最易踩：① 本项目错误契约是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HTTP 200 + </w:t>
      </w:r>
      <w:r>
        <w:rPr>
          <w:rFonts w:ascii="Consolas" w:hAnsi="Consolas" w:eastAsia="Microsoft YaHei"/>
          <w:b/>
          <w:i w:val="0"/>
          <w:color w:val="1A5F8A"/>
          <w:sz w:val="18"/>
        </w:rPr>
        <w:t>body.code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，按 RESTful 直觉写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assert status == 400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会全假失败；②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Settings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是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@dataclass(frozen=True)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，「换个配置再跑一次」只能靠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独立子进程 + 环境变量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，同进程改属性直接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FrozenInstanceError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/>
          <w:i w:val="0"/>
          <w:color w:val="1A5F8A"/>
          <w:sz w:val="18"/>
        </w:rPr>
        <w:t>EP-9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的 5 个真实缺陷与三条根因经验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（详见测试报告 §3 / §4）：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① 🔴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「口径收敛」必须全库搜一遍，不能只改记得的那两处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——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F-02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把越权口径统一为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40301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时改了结果接口与删除，却漏了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API-13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任务状态，结果同一个「别人的资源」在结果页说 403、在轮询接口说 404（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F-05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）。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这条只有在「上游全量回归」里才会暴露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EP-9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自己的 5 套脚本全绿，是跑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verify_ep5_api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才把它揪出来的。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② 🔴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断言有生命周期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——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EP-5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阶段为「结果页尚未实现」写的两条临时断言（要求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data-phase=succeeded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+ 页面标注「EP-6 补全」），在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EP-6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落地后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必然失败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T-22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）。阶段断言若不在下一阶段主动升级，就会退化成噪音，或者被人「顺手放宽」而失去守门能力。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EP-3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header === 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同理（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T-21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）。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③ 🔴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夹具缺失会让整轮走查失去意义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——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verify_ep6_browser.mjs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硬编码依赖一个预设的游客任务（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TASK_ID=19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），在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EP-9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的独立空库上直接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[FATAL]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退出；补出任务后又因夹具全是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L1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序列，让「按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L2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过滤」用例拿到空集、断言恒假（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T-23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）。新增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scripts/_ep9_make_fixture.py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统一解决。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7. 各阶段任务分解与完成门槛（WBS）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每阶段的「完成定义（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DOD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）」均为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可验证项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：能用命令跑出结果或能人工走查确认。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未全部勾选不得进入下一阶段。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7.1 EP-0 工程基建与设计系统移植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编号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工作项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要点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WS-0-01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创建前端工程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web/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Vite 5.4 + React 18.3 + TS 5.4；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package.json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版本按 §2.3 锁定；npm 源用淘宝镜像（国内网络）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WS-0-02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移植 56 个设计令牌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prototype/assets/app.css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src/theme/tokens.css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；🔒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oklch()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原样保留，禁止改写为 hex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WS-0-03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AntD 主题桥接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antd-token.ts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：把品牌色/语义色/圆角/字号映射到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ConfigProvider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；深色用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theme.darkAlgorithm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WS-0-04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ECharts 主题桥接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echarts-theme.ts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：颜色从 CSS 变量读取；监听主题切换事件重绘（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UX-GOV-02a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WS-0-05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 个布局模板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AppLayout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（模板 A）/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AsideLayout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（B）/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AuthLayout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（C）/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MarketingLayout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（D）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WS-0-06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后端骨架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app/main.py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中间件链 + 路由挂载 + 启动钩子；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app/core/config.py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（Settings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BASE_DIR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路径常量）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WS-0-07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/health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接口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API-21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；返回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{"code":0,"message":"ok","data":{"status":"ok","model_loaded":...,...}}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WS-0-08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统一异常处理与日志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core/errors.py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业务异常类 + 处理器；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core/logging.py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WS-0-09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环境变量与忽略文件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.env.example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（全量变量按技术文档 §2.4）；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.gitignore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（含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.env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node_modules/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WS-0-10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依赖清单落盘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requirements.txt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（技术文档 §1.2）+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package.json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Consolas" w:hAnsi="Consolas" w:eastAsia="Microsoft YaHei"/>
          <w:b/>
          <w:i w:val="0"/>
          <w:color w:val="1A5F8A"/>
          <w:sz w:val="20"/>
        </w:rPr>
        <w:t>DOD-EP0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☑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GET /health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可访问且返回结构符合技术文档 §10.5 期望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☑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npm run dev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可渲染空布局；4 个模板各有占位路由可切换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☑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npm run typecheck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与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npm run lint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零错误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☑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tokens.css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中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oklch(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出现次数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≥ 56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#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十六进制色值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0 个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（脚本校验）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☑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前后端依赖版本与 §2.3 锁定表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逐项一致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pip freeze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package.json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核对）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☑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🔒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data/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与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outputs/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均在工作区内，无写入系统盘的路径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/>
          <w:i w:val="0"/>
          <w:color w:val="1A5F8A"/>
          <w:sz w:val="18"/>
        </w:rPr>
        <w:t>EP-0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执行记录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EP-2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阶段回归复核，2026-10-09）：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verify_tokens.py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✅（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oklch 71 处 / hex 0 处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）；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tsc --noEmit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+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eslint --max-warnings 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+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vite build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全绿；后端 11 个依赖逐项比对 §2.3 锁定表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全部一致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openpyxl==3.1.5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于本次复核时补齐）。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7.2 EP-1 数据库落地与数据访问层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编号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工作项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要点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WS-1-01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创建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目录结构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app.db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uploads/u{user_id}/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exports/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exports/tmp/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WS-1-02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落实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CH-01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数据库变更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schema.sql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增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role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列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action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8 类；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seed.sql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增管理员种子账号（§5.3）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WS-1-03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执行建库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sqlite3 data/app.db &lt; code/db/schema.sql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seed.sql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；🔒 幂等，可重复执行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WS-1-04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开启 WAL 与连接配置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PRAGMA journal_mode=WAL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；SQLAlchemy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connect_args={"check_same_thread": False}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WS-1-05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8 个 ORM 实体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schema.sql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一一对应；🔒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时间字段统一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TEXT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，不用 SQLAlchemy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DateTime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BE-01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WS-1-06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DAO 层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纯 CRUD，无业务判断；🔒 不得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import algo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WS-1-07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get_user_by_email()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单点封装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🔒 内部必须写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WHERE email = ? COLLATE NOCASE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，否则索引失效（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DB-17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WS-1-08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迁移脚本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scripts/migrate_0001_ch01_role.py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：幂等 + 自动备份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PRAGMA user_version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Consolas" w:hAnsi="Consolas" w:eastAsia="Microsoft YaHei"/>
          <w:b/>
          <w:i w:val="0"/>
          <w:color w:val="1A5F8A"/>
          <w:sz w:val="20"/>
        </w:rPr>
        <w:t>DOD-EP1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☑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data/app.db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生成；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8 表 + 1 视图 + 3 触发器 + 12 索引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齐备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☑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users.role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列存在；写入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'bogus'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被 CHECK 拒绝（实测）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☑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管理员种子账号存在且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role='admin'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；游客哨兵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id=0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为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role='user'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☑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operation_logs.action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接受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'admin'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，拒绝未知值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☑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verify_schema.py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✅ /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verify_doc_sql.py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✅（121 列字典）/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explain_queries.py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✅（11 条 → 10 条命中索引）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☑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迁移脚本连跑两次不报错（幂等）；执行前备份文件存在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☑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🔒 红线自检：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grep -r "import algo" app/dao/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零命中；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grep -r "DateTime" app/models/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零命中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/>
          <w:i w:val="0"/>
          <w:color w:val="1A5F8A"/>
          <w:sz w:val="18"/>
        </w:rPr>
        <w:t>EP-1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执行记录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EP-2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阶段回归复核，2026-10-09）：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verify_schema.py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✅（8 表 / 12 索引 / 3 触发器 / 1 视图 / 15 处 CHECK / 幂等 / 哨兵与外键完整性）；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verify_doc_sql.py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✅ 121 列一致；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verify_orm.py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✅ 含红线自检；真实库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data/app.db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中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users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12 列、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password_hash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全为 bcrypt 串。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7.3 EP-2 认证与用户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编号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工作项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要点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WS-2-01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core/security.py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bcrypt 哈希/校验；JWT 签发/校验（载荷含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=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token_version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）；🔒 密码 &gt;72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字节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显式报错（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JT-12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WS-2-02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core/deps.py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get_db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get_current_user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get_optional_user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（游客态）/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get_current_admin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WS-2-03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auth_service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注册（重名拒绝）/ 登录（限流）/ 登出 / 改密（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token_version + 1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WS-2-04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~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API-05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请求响应严格对齐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code/backend/schemas.py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WS-2-05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登录限流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LOGIN_MAX_FAIL=3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LOGIN_LOCK_SECONDS=60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fail_count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locked_until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落库（非内存）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WS-2-06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UX-P02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登录页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三态：登录中 / 密码错误 / 限流冷却；删除演示账号信息块（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UX-GOV-01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WS-2-07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UX-P03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注册页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密码强度实时校验（含 72 字节上限）；邮箱已注册提示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[ ]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WS-2-08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前端认证状态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useAuthStore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（含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isAdmin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派生）；路由守卫（未登录跳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/login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Consolas" w:hAnsi="Consolas" w:eastAsia="Microsoft YaHei"/>
          <w:b/>
          <w:i w:val="0"/>
          <w:color w:val="1A5F8A"/>
          <w:sz w:val="20"/>
        </w:rPr>
        <w:t>DOD-EP2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☑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闭环可跑：注册 → 登录 →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GET /users/me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→ 改密 →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旧 Token 立即失效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→ 登出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☑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连续 3 次密码错误后触发冷却，第 4 次被拒且提示剩余时长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☑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verify_schemas.py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✅（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57/57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，含 72 / 73 字节边界用例）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☑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🔒 数据库中无明文密码（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grep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或脚本核对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password_hash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均为 bcrypt 串）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☑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前端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UX-P02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UX-P03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三态均可复现；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.demo-accounts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零残留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/>
          <w:i w:val="0"/>
          <w:color w:val="1A5F8A"/>
          <w:sz w:val="18"/>
        </w:rPr>
        <w:t>EP-2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执行记录（2026-10-09）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—— 全部通过，证据如下：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| 证据 | 内容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|---|---|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scripts/verify_auth.py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✅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39/39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（独立临时库，不污染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data/app.db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）。含未知邮箱防枚举、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get_current_admin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权限探针、审计落库、无明文密码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web/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校验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tsc --noEmit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✅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eslint --max-warnings 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✅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vite build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✅（2074 模块，32s）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| 无头浏览器（Edge 151 CDP） | 登录页正常态 / 密码错误态 / 限流倒计时态 + 注册页弱密码态，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4 张截图 </w:t>
      </w:r>
      <w:r>
        <w:rPr>
          <w:rFonts w:ascii="Consolas" w:hAnsi="Consolas" w:eastAsia="Microsoft YaHei"/>
          <w:b/>
          <w:i w:val="0"/>
          <w:color w:val="1A5F8A"/>
          <w:sz w:val="18"/>
        </w:rPr>
        <w:t>consoleErrors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全为 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；证据见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outputs/ep2-shots/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回归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verify_schema.py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✅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verify_orm.py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✅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verify_doc_sql.py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✅（121 列）/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verify_doc_refs.py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✅（0 悬空）/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explain_queries.py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✅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verify_types.mjs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✅ |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/>
          <w:i w:val="0"/>
          <w:color w:val="1A5F8A"/>
          <w:sz w:val="18"/>
        </w:rPr>
        <w:t>EP-2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期间发现并修复的 3 个真实缺陷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（均非纸面问题，均已被脚本或浏览器断言钉住）：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| # | 缺陷 | 后果 | 修复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|---|---|---|---|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1 | 登录失败时直接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raise BizError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get_db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依约回滚 →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失败计数与失败审计一并丢失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限流永不生效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，攻击者可无限试密码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auth_service.login()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在抛错前显式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db.commit()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BE-17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的正当例外），并在注释中说明原因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2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errors.py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把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exc.errors()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原样塞进响应，而 pydantic v2 的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ctx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里带 </w:t>
      </w:r>
      <w:r>
        <w:rPr>
          <w:rFonts w:ascii="Consolas" w:hAnsi="Consolas" w:eastAsia="Microsoft YaHei"/>
          <w:b/>
          <w:i w:val="0"/>
          <w:color w:val="1A5F8A"/>
          <w:sz w:val="18"/>
        </w:rPr>
        <w:t>ValueError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对象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json.dumps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抛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TypeError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→ 「密码强度不足」变成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500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（与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RG-06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同型） | 新增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_safe_errors()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消毒；并给处理器加自身兜底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3 | 未知邮箱的内存计数用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datetime.min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当「未锁定」哨兵，被「判断是否已解锁」的逻辑误删 | 未知邮箱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永远不锁定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→ 可用「第 4 次是否 40104」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枚举已注册邮箱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改用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None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表示「计数中」，与「已锁定」语义分离 |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遗留（不阻塞 </w:t>
      </w:r>
      <w:r>
        <w:rPr>
          <w:rFonts w:ascii="Consolas" w:hAnsi="Consolas" w:eastAsia="Microsoft YaHei"/>
          <w:b/>
          <w:i w:val="0"/>
          <w:color w:val="1A5F8A"/>
          <w:sz w:val="18"/>
        </w:rPr>
        <w:t>EP-3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）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token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黑名单为进程内存（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BE-19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方案 B），多进程部署需迁 Redis（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T-Q12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）；「忘记密码」按 PRD 为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P2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，前端按钮置灰占位；管理端导航待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EP-8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注册路由后再插入，避免死链。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7.4 EP-3 前台产品首页与全局框架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编号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工作项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要点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WS-3-01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UX-P01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产品首页（模板 D）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价值主张 / 硬指标 / 五步流程 / 数据集字段说明 / 与天池差异对照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WS-3-02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硬指标数字来源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📌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构建期注入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QD-06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已落地）：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outputs/eval_report.json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scripts/sync_eval_metrics.py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web/src/generated/eval_report.json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metrics.ts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只做派生与格式化。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前端源码内不出现任何实测数值字面量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，由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verify_ep3.py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的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①-5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守卫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WS-3-03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全局页脚免责声明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FR-SYS-05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全站每一页可达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，不可折叠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WS-3-04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全局基础组件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错误边界 / 空状态 / 骨架屏 / 提示条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WS-3-05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主题切换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深浅主题；选择持久化到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localStorage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；切换后 ECharts 重绘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WS-3-06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原型痕迹清理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删除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.state-bar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.spec-note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.diff-note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README.html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不迁移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Consolas" w:hAnsi="Consolas" w:eastAsia="Microsoft YaHei"/>
          <w:b/>
          <w:i w:val="0"/>
          <w:color w:val="1A5F8A"/>
          <w:sz w:val="20"/>
        </w:rPr>
        <w:t>DOD-EP3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☑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产品首页可访问，四个区块内容完整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☑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🔒 首页展示的硬指标与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outputs/eval_report.json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逐项一致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（脚本比对，非人工眼看）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☑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🔒 免责声明在任意页面可见（走查 ≥ 3 个不同模板的页面）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☑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搜索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.state-bar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.spec-note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.diff-note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REAL_EVAL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→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零命中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☑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深浅主题切换后，图表颜色随之变化（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UX-GOV-02a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）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/>
          <w:i w:val="0"/>
          <w:color w:val="1A5F8A"/>
          <w:sz w:val="18"/>
        </w:rPr>
        <w:t>EP-3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执行记录（2026-10-09）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—— 全部通过，证据如下：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| 证据 | 内容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|---|---|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scripts/verify_ep3.py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✅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29/29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（静态：指标同源 / 痕迹清理 / 页脚单点与不可折叠 / 四区块 / 全局组件 / echarts 引入点守卫）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scripts/verify_ep3_browser.mjs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✅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47/47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（Edge 151 无头 + CDP；4 个模板走查 + 硬指标逐项比对 + 主题切换 + 每页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consoleErrors=0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scripts/sync_eval_metrics.py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✅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--check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通过（注入件与算法产出深度相等）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前端三件套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tsc --noEmit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✅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eslint --max-warnings 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✅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vite build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✅（2084 模块）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截图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outputs/ep3-shots/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home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login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upload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dashboard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home-light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共 5 张 +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browser_probe_summary.json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/>
          <w:i w:val="0"/>
          <w:color w:val="1F2D3D"/>
          <w:sz w:val="19"/>
        </w:rPr>
        <w:t>DOD 五项逐条证据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| DOD 项 | 证据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|---|---|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| 首页四区块完整 | 结构探针：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.hero-facts .hero-fact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=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4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.feat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=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4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.steps .step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=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5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.dataset-card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=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.eval-metrics [data-metric]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=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4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🔒 硬指标逐项一致 | 浏览器读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data-value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weighted_mape 14.26/20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mae_improve_pct 26.42/15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rmse_improve_pct 27.52/15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series_pass_rate 83.95/60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—— 与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outputs/eval_report.json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verdict.checks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逐项相等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（脚本比对）；首屏 3 个「实测」小字同源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🔒 免责声明全站可达 | 走查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4 个模板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（D=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/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、C=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/login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、B=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/upload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、A=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/dashboard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.disclaimer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均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display=flex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offsetHeight=66&gt;0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scrollHeight(64) ≤ clientHeight(64)+1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details/summary=0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、111 字含 3 个关键句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原型痕迹零命中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web/src/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全量扫描（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已剥注释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.state-bar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/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.spec-note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/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.diff-note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/原型演示指标常量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0 命中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；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README.html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未迁移；演示账号痕迹同步回归 0 命中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主题切换图表变色 | 切换前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--c1=oklch(0.72 0.15 205)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strokeSig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含该值；切换后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--c1=oklch(0.61 0.155 205)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strokeSig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变为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oklch(0.61 0.155 205) | oklch(0.645 0.155 145) | oklch(0.905 0.006 250)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；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html.dark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翻转为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false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；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localStorage.sp_theme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由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dark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light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/>
          <w:i w:val="0"/>
          <w:color w:val="1A5F8A"/>
          <w:sz w:val="18"/>
        </w:rPr>
        <w:t>EP-3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期间发现并修复的 2 个真实缺陷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| # | 缺陷 | 后果 | 修复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|---|---|---|---|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1 | 首页图表靠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ECharts 默认色板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取色，而两条「不可见但占位」的置信带系列也消耗色位 | 线条实际拿到第 3/4 个颜色，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自绘图例的色块却是第 1/2 个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—— 图例与图表对不上（放大截图肉眼可见） | 系列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显式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绑定令牌色（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readTokenVar('--c1'/'--c2')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），并以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isDark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为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useMemo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依赖在换主题时重建 option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2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useThemeStore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在模块初始化时调用主题注册，而它静态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import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了 echarts | ① echarts（压缩后 ~460 KB）被拉进主包，首屏图表懒加载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形同虚设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；② 注册发生在 CSS 注入之前，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getComputedStyle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取到空色板 | 把「注册主题」下沉到唯一使用者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EChart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init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前同步注册），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useThemeStore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与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theme/echarts-theme.ts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不再 import echarts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；主包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1381 kB → 343 kB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（gzip 462 → 117 kB），echarts 落入懒加载分包（1,039 kB） |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/>
          <w:i w:val="0"/>
          <w:color w:val="1F2D3D"/>
          <w:sz w:val="19"/>
        </w:rPr>
        <w:t>与 UI/UX 文档的偏离登记（</w:t>
      </w:r>
      <w:r>
        <w:rPr>
          <w:rFonts w:ascii="Consolas" w:hAnsi="Consolas" w:eastAsia="Microsoft YaHei"/>
          <w:b/>
          <w:i w:val="0"/>
          <w:color w:val="1A5F8A"/>
          <w:sz w:val="18"/>
        </w:rPr>
        <w:t>EP-3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，共 4 项，均已在代码内注明理由）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| # | 文档写法 | 实际实现 | 为什么偏离 / 是否违反文档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|---|---|---|---|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| 1 | §7.1「右：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SVG 示意图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（浏览器框样式 + 历史实线 / 预测虚线 / 置信带 + 图例）」 | ECharts，</w:t>
      </w:r>
      <w:r>
        <w:rPr>
          <w:rFonts w:ascii="Consolas" w:hAnsi="Consolas" w:eastAsia="Microsoft YaHei"/>
          <w:b/>
          <w:i w:val="0"/>
          <w:color w:val="1A5F8A"/>
          <w:sz w:val="18"/>
        </w:rPr>
        <w:t>renderer: 'svg'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—— DOM 仍是 SVG，浏览器框 / 实线 / 虚线 / 置信带 / 图例五项要素全部保留 |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不违反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：手写 inline SVG 的颜色是硬编码字面量，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不可能随主题变化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，与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UX-GOV-02a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「图表色随主题切换」直接冲突。改用 ECharts 后既能保持 SVG 形态，又落实了主题联动与「令牌是唯一真源」（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UX-GOV-02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| 2 | §7.1 首页 = 四个区块（hero / 核心能力 / 使用流程 / 基准数据集） | 四区块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原样保留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，另在 hero 之后追加一条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硬指标实测披露条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.eval-metrics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） |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不违反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DOD-EP3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明确要求「首页展示的硬指标与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eval_report.json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逐项一致」，必须有承载位。该条不作视觉上的第五「区块」（无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section-head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居中标题），而是 hero 的可信度延伸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3 | 原型用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.diff-note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承载「与天池差异对照」 | 类名改为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.dataset-diff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按文档执行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WS-3-06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明确要求删除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.diff-note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（原型专用标注类），故保留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内容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、更换类名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4 | 全局统一使用新建的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NoticeBar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提示条组件 | 登录 / 注册页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保持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EP-2 的内联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.alert-danger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写法不动 |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刻意不重构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：那两页的提示条已被 EP-2 的无头浏览器断言钉住（失败次数文案、冷却倒计时），为一次纯装饰性重构引入回归风险不划算。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NoticeBar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供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EP-3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之后的新页面使用 |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遗留（不阻塞 </w:t>
      </w:r>
      <w:r>
        <w:rPr>
          <w:rFonts w:ascii="Consolas" w:hAnsi="Consolas" w:eastAsia="Microsoft YaHei"/>
          <w:b/>
          <w:i w:val="0"/>
          <w:color w:val="1A5F8A"/>
          <w:sz w:val="18"/>
        </w:rPr>
        <w:t>EP-4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）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：探针临时库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data/tmp/ep3_probe/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因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data/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属受保护路径、删除被安全守卫拦截而残留（约 300 KB，已 gitignore，无功能影响）；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web/dist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中 ECharts 分包自身仍 &gt;500 kB，属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EP-9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性能专项（可进一步按需拆分或换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echarts/core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按需引入）。</w:t>
      </w:r>
    </w:p>
    <w:p>
      <w:pPr>
        <w:spacing w:before="0" w:after="6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7.5 EP-4 数据集上传与校验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编号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工作项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要点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WS-4-01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流式落盘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aiofiles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；按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u{user_id}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分目录；🔒 文件名用 UUID（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NFR-SEC-07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WS-4-02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7 步校验顺序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严格按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FR-UPL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定义顺序；🔒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仓库列缺失即拒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FR-UPL-05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WS-4-03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 类结构化错误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40001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缺字段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40002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日期异常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40003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负值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40004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序列超限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40005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时间断档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WS-4-04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上限拦截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20MB（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MAX_FILE_SIZE_MB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）/ 50 万行（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MAX_ROWS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）/ 1000 序列（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MAX_SERIES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WS-4-05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断档处置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检测到断档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不自动继续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，先返回待确认 → 用户选「自动插值」→ 置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gap_filled=1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WS-4-06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游客态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OptionalUserId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；未登录归属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user_id = 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（哨兵）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WS-4-07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API-06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~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API-11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含错误明细下载（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，临时目录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exports/tmp/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，TTL 1 小时）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WS-4-08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UX-P05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上传页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拖拽区 + 预览表 + 校验面板 + 模板下载 + 错误明细下载；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AsideLayout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Consolas" w:hAnsi="Consolas" w:eastAsia="Microsoft YaHei"/>
          <w:b/>
          <w:i w:val="0"/>
          <w:color w:val="1A5F8A"/>
          <w:sz w:val="20"/>
        </w:rPr>
        <w:t>DOD-EP4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☑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5 类错误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各自可复现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，且提示均含「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错在哪一列/哪一行 + 怎么改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」（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UX-AC-05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）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☑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三类上限各自被拦截并给出可操作提示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☑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断档文件出现「待确认」状态，选择插值后可继续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☑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🔒 游客未登录状态可完成上传并跳到参数页（归属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user_id=0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）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☑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🔒 错误明细 CSV 可下载；与正式导出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分目录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☑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中文列名文件被拒，提示指出「需使用英文列名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sku_id/warehouse_id/date/sales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」（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JT-01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）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/>
          <w:i w:val="0"/>
          <w:color w:val="1A5F8A"/>
          <w:sz w:val="18"/>
        </w:rPr>
        <w:t>EP-4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执行记录（2026-10-09）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—— 全部通过，证据如下：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| 证据 | 内容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|---|---|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scripts/verify_ep4.py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✅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77/77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（静态：7 步顺序常量同源 / 错误码齐备 / 路由顺序守卫 / 游客依赖范围 / UUID 落盘名 / TTL 分目录 / 前端 7 组件装配 / 🔒 预览表动态列 / 原型痕迹零命中）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scripts/verify_ep4_api.py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✅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119/119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（端到端：五类错误 + 三类上限 + 断档两分支 + 游客链路 + 明细下载与 TTL + 幂等 + 分级预判同源 +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BE-41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两分支 + 架构红线自检）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scripts/verify_ep4_browser.mjs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✅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173/173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（Edge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155.0.4283.45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无头 + CDP；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18 个真实状态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逐个走查，走查耗时 52 s）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前端三件套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tsc --noEmit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✅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eslint .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✅（0 告警）/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vite build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✅（2,095 模块）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截图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outputs/ep4-shots/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01-idle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~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18-search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共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18 张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+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browser_probe_summary.json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/>
          <w:i w:val="0"/>
          <w:color w:val="1F2D3D"/>
          <w:sz w:val="19"/>
        </w:rPr>
        <w:t>DOD 六项逐条证据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| DOD 项 | 证据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|---|---|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| 5 类错误各自可复现且含「错在哪 + 怎么改」 | 浏览器实测 5 张错误卡：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40001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表头徽标组 4 个必需列逐个标注 ✓/✗ 并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点名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warehouse_id（缺失）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；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40002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/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40003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明细表给出「行号 + 原始值 + 问题说明」三列（各 ≥3 行）；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40004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给出「当前 1,001 vs 上限 1,000」对比卡；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40005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断档区间表 2 行（8 天 / 3 天）+ 二选一按钮。5 张卡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均含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「如何修正」块，且报错阶段行与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VALIDATE_ORDER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的中文阶段名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逐字对应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（第 3 / 4 / 5 / 6 / 7 步）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| 三类上限各自被拦截并可操作 | ⏱️ 20 MB：21 MB 文件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流式中断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（未读完即拒，1.34 s）；500,000 行：500,001 行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0.18 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快速失败；1,000 序列：1,001 序列被拒并提示「超出 1 条」。三者前端另有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即时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前置拦截（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40007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/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40009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），提示形态与后端回包一致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断档「待确认」→ 插值后可继续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gap_action=interpolate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gap_filled=1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，行数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69 → 80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（2 序列 × 40 天，缺失日期被补齐）；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gap_action=abort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→ 记录作废、原始文件不变。浏览器走查 4 个状态留证：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10-err-40005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（停在二选一，文案明示「系统不会自动继续」）→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14-interpolating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（忙碌面板，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不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套 7 步面板）→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15-gap-resolved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（通过卡 80 行）→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16-gap-abort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（回空态 + 「已放弃本次上传」）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🔒 游客未登录可跑通并归属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user_id=0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API-06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~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API-11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六个接口全部改用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OptionalUserId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（裁定 B）；游客上传 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datasets.user_id = 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→ 详情 / 预览 / 断档处置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均放行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；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assert_dataset_readable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的「游客数据匿名共享」分支先于「非本人即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40301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」判（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BE-41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）。实测：用户 B 读用户 A 的数据集 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40301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；用户 B 读游客数据集 → 放行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🔒 错误明细可下载且与正式导出分目录 | 落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data/exports/tmp/dataset_{id}_{upload}.csv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，与正式产物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data/exports/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分目录分口径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API-11-2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）；TTL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1 小时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，过期返回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40402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40007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/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40009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两类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未完整落盘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的失败没有数据集行，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dataset_id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为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null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不渲染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下载按钮（避免用户点出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40402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）—— 浏览器断言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downloadErrors === false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中文列名被拒且提示英文列名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商品编码,仓库编码,日期,销量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被判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40001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，提示块点明需使用英文列名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sku_id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warehouse_id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date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sales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JT-01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 |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/>
          <w:i w:val="0"/>
          <w:color w:val="1F2D3D"/>
          <w:sz w:val="19"/>
        </w:rPr>
        <w:t>内置示例数据的事实登记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outputs/models/demo_sales.csv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API-08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的数据源）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| 项 | 事实 | 为什么必须登记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|---|---|---|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规模 |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14,305 行 / 40 商品 × 5 仓 = 113 条序列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⚠️ 与天池全集（963 商品 × 5 仓 ≈ 4,815 条序列、约 450 天）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不是一回事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。示例数据是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抽样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，用于「一键看效果」，不承担评测口径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时间范围 |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2014-10-10 ~ 2015-05-17（220 天）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与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eval_report.json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的评测窗口同源；🔒 改动该文件后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level_preview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与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estimated_ms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都会随之变化，必须重跑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eval_report.py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分级预判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L1 = 81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L2 = 32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L3 = 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，合计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113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API-09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level_preview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直接来自它；浏览器走查断言的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(81,32,0)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也是这一条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用途声明 | 右栏「数据用途」块写明：仅用于本次预测计算、不作其他用途、未登录数据 24 小时后清理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NFR-SEC-05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最小暴露；已固化为浏览器断言 |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/>
          <w:i w:val="0"/>
          <w:color w:val="1F2D3D"/>
          <w:sz w:val="19"/>
        </w:rPr>
        <w:t>与算法真源同源的「防两套数字」断言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GIT-7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| 断言 | 结果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|---|---|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API-09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estimated_ms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不得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独立估算 | 实测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7,900 ms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=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round(eval_report.timing_ms.total_ms × 本站序列数 / coverage.total)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，与文档示例一致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API-09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level_preview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必须来自真实分级 | 实测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(L1, L2, L3) = (81, 32, 0)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，三项之和 = 113，与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eval_report.json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coverage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深度相等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| 预览列 = 源文件列（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FR-UPL-07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 | 🔒 浏览器断言预览表头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恰好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['sku_id','warehouse_id','date','sales']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；内部辅助列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_d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_s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零泄漏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路由顺序守卫 | 从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app.openapi()["paths"]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dict 插入序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断言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/datasets/sample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/datasets/template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/datasets/gap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都在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/datasets/{dataset_id}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之前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API-07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幂等键必须含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user_id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同一文件游客拿到的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dataset_id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≠ 登录用户拿到的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dataset_id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，实测通过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架构红线自检 | 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services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不 import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algo.train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；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api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层不直接 import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dao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；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service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不 import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fastapi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（用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AST 取真实 import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，不扫文本） |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/>
          <w:i w:val="0"/>
          <w:color w:val="1A5F8A"/>
          <w:sz w:val="18"/>
        </w:rPr>
        <w:t>EP-4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期间发现并修复的 4 个真实缺陷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| # | 缺陷 | 后果 | 修复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|---|---|---|---|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1 | 🔒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失败记录被 </w:t>
      </w:r>
      <w:r>
        <w:rPr>
          <w:rFonts w:ascii="Consolas" w:hAnsi="Consolas" w:eastAsia="Microsoft YaHei"/>
          <w:b/>
          <w:i w:val="0"/>
          <w:color w:val="1A5F8A"/>
          <w:sz w:val="18"/>
        </w:rPr>
        <w:t>get_db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回滚吞掉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五类错误都能正确复现（断言全过），但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库里查不到任何行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——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API-11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永远拿不到错误明细，断档「待确认」行也一并消失。根因是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core.deps.get_db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对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任何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异常（含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BizError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）都 rollback | 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register_upload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的三个失败出口（内容级失败 / 断档 abort / 断档待确认）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显式 </w:t>
      </w:r>
      <w:r>
        <w:rPr>
          <w:rFonts w:ascii="Consolas" w:hAnsi="Consolas" w:eastAsia="Microsoft YaHei"/>
          <w:b/>
          <w:i w:val="0"/>
          <w:color w:val="1A5F8A"/>
          <w:sz w:val="18"/>
        </w:rPr>
        <w:t>db.commit()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后再抛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。教训：「复现得了但查不到」是这类缺陷的典型表象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2 | 预览泄漏内部辅助列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preview.columns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返回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['sku_id','warehouse_id','date','sales','_d','_s']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FR-UPL-07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「表头与源文件一致」直接失败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_build_preview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过滤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startswith("_")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的列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3 | 断档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40005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未回带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dataset_id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前端拿不到 id → 点「自动插值补齐」必报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40012: 参数 dataset_id 不合法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（断档链路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完全不可用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） | 断档分支 payload 补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dataset_id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4 | §3.8 清理的过期判定口径不一致 | 「文件级」按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mtime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、「库级」按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created_at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，两者被拆开后对不上 → 该清的没清 / 不该清的误清 | 改为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以库删除行反查落盘名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为准，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mtime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只作兜底；未过期的引用文件登记进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skipped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/>
          <w:i w:val="0"/>
          <w:color w:val="1F2D3D"/>
          <w:sz w:val="19"/>
        </w:rPr>
        <w:t>测试自身的 5 处缺陷（同样登记，避免下次再犯）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| # | 缺陷 | 修复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|---|---|---|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| 1 | 架构红线自检把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注释里出现的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algo.train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fastapi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判成违规（脚本自身误报 2 项） | 引入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_imported_modules()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ast.walk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取真实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import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。⚠️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这是本项目第 4 次同型教训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EP-1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docstring、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EP-3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注释、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EP-4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注释 ×2）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2 | 断言用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"1000"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而实际文案是千分位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1,000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改断言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"1,000"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3 | 落盘目录硬编码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uploads/u1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实际首个注册用户是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id=2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seed.sql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的管理员种子占 id=1）；改为动态查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_user_id(con, email)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4 | 对可能为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None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的查询结果直接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row[0]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加空值判断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| 5 | 浏览器探针 5 处缺陷 | 见下方「走查脚本踩坑」 |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/>
          <w:i w:val="0"/>
          <w:color w:val="1F2D3D"/>
          <w:sz w:val="19"/>
        </w:rPr>
        <w:t>浏览器走查脚本踩的 5 个坑（已全部固化为脚本内的注释与防御）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| # | 现象 | 根因 / 修复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|---|---|---|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| 1 | 「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consoleErrors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必须为 0」被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环境噪声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打成假失败 | 本机 Edge 装有厂商插件，会注入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/hybridaction/...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追踪脚本、抛未捕获异常、并让 react-router 打出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No routes matched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警告。修复：加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--disable-extensions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且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按来源过滤（只放行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chrome-extension://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/hybridaction/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runtime.lastError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三类可证伪的来源）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| 2 | 右栏两卡断言全部失败，取到的是「工作台 / 新建预测」 | 模板 B 有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两个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aside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[0]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是导航侧栏、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[1]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才是右栏。修复：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按文本查找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，不写下标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3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headerBadges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长度翻倍成 8 | 选择器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span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把徽标内部的 ✓/✗ 图标也收了。修复：限定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span.rounded-full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4 | 断档插值 / 放弃两个小节全部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phase=null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探针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漏点「开始上传」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：本页设计是「选中后停在待上传态」，不点按钮就不会上传。修复：抽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pickAndUpload()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复用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5 | 脚本空转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15 分钟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、一张截图都没产出，且不报错 | 复用固定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--user-data-dir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，上次残留的 Edge 子进程仍持有 profile 锁 → 新实例静默挂起。修复：① 每次用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全新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profile 目录；② 退出时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taskkill /T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杀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进程树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edge.kill()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只杀父进程）；③ CDP 端口按 PID 分散；④ 起跑前自检端口未被占用；⑤ 截图单次套 15 秒上限（原 120 秒 × 4 次重试 = 8 分钟/张） |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/>
          <w:i w:val="0"/>
          <w:color w:val="1F2D3D"/>
          <w:sz w:val="19"/>
        </w:rPr>
        <w:t>与文档 / 原型的偏离登记（</w:t>
      </w:r>
      <w:r>
        <w:rPr>
          <w:rFonts w:ascii="Consolas" w:hAnsi="Consolas" w:eastAsia="Microsoft YaHei"/>
          <w:b/>
          <w:i w:val="0"/>
          <w:color w:val="1A5F8A"/>
          <w:sz w:val="18"/>
        </w:rPr>
        <w:t>EP-4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，共 6 项 + 1 项提前落地）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| # | 文档写法 | 实际实现 | 为什么偏离 / 是否违反文档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|---|---|---|---|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1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API-06-2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「校验失败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不落盘不写库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」 | 内容级失败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建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status=-1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行；扩展名非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.csv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与体积超限两类（未完整落盘）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不建行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按裁定 A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API-11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的路径是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/{dataset_id}/errors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ResolveGapRequest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也带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dataset_id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UX-P05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失败卡还要求下载按钮 —— 不建行则这三处全部不可用。两类未落盘情形无记录可指，登记为受控例外（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ValidationErrorData.dataset_id = None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2 | §5.3 接口表标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API-09/10/11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「鉴权 = 是」 | 三者改用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OptionalUserId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，隔离由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BE-41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保证 |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按裁定 B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DOD-EP4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明确要求「游客可跑通」，若这三条要登录，「上传→参数」链路会在预览那一步断掉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3 | 原型预览表固定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6 列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（商品名 / 仓库两列来自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demo-data.js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演示映射） | 按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preview.columns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动态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渲染源文件列 |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不违反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FR-UPL-07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要求「表头与源文件一致」，而真实 CSV 里没有那份演示映射。写死 6 列会直接违反该条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4 | 原型负值明细表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4 列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（行号 / 原始值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sku_id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warehouse_id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） |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3 列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（行号 / 原始值 / 问题说明） |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受控偏离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：后端契约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negative_rows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只回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{row_no, value}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；商品与仓库的完整信息在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下载的错误明细 CSV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里保留（该文件含原始所有列 +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error_reason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5 | 右栏「最少历史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28 天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」「P99.5 / 均值 + 3σ 截断」 | 「建模门槛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90 个有效点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」「滚动中位数 ± 3×MAD，营销节点豁免」，并补一行「编码 UTF-8（兼容 GB18030）」 |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修正为文档口径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：28 天无任何文档依据（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FR-FEA-09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定的是 L1 ≥ 90 点）；实测截断用的是 MAD 而非标准差（大促尖峰会把标准差本身拉高，3σ 门限跟着抬高反而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放过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尖峰）。已由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verify_ep4.py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守卫「右栏不出现 28 天」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6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UX-ST-05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断档分支 = 区间表 + 二选一按钮 |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不给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「下载错误明细」按钮 |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按文档执行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（非偏离，登记以防被「顺手统一」）：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FR-UPL-06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要求导出的是「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不合格行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」，断档不是行级错误，导出语义不明的文件反而添乱。浏览器断言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downloadErrors === false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7 | §3.8 数据清理原排期在后续阶段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maintenance_service.py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+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scripts/cleanup_tmp.py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在 </w:t>
      </w:r>
      <w:r>
        <w:rPr>
          <w:rFonts w:ascii="Consolas" w:hAnsi="Consolas" w:eastAsia="Microsoft YaHei"/>
          <w:b/>
          <w:i w:val="0"/>
          <w:color w:val="1A5F8A"/>
          <w:sz w:val="18"/>
        </w:rPr>
        <w:t>EP-4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提前落地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提前但必要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40005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的失败数据集与 1 小时 TTL 的临时明细从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EP-4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起就开始堆积，不落地清理会让磁盘被校验垃圾挤占（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JT-11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存在的理由）。三档 TTL 均已实测 |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遗留（不阻塞 </w:t>
      </w:r>
      <w:r>
        <w:rPr>
          <w:rFonts w:ascii="Consolas" w:hAnsi="Consolas" w:eastAsia="Microsoft YaHei"/>
          <w:b/>
          <w:i w:val="0"/>
          <w:color w:val="1A5F8A"/>
          <w:sz w:val="18"/>
        </w:rPr>
        <w:t>EP-5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）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-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estimated_ms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的折算依赖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eval_report.json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coverage.total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；🔒 重训模型后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必须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重跑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eval_report.py --export-series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，否则该折算会用到旧的序列总量。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- 浏览器走查依赖前后端同时在线（脚本刻意不自己拉服务，避免留下僵尸进程）。运行配方已写进脚本头部注释。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-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verify_ep4_browser.mjs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的「上传中」态靠 CDP 限速（40 KB/s）造出可截图窗口；机器负载极高时限速窗口会变窄，此时该项会明确报「未能进入 uploading 态」而不是静默跳过。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7.6 EP-5 预测任务编排 ★（全项目最高风险阶段）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编号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工作项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要点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WS-5-01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🔒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先跑通离线脚本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scripts/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现有脚本验证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algo/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链路，之后再接 Web（开发方案 §7.1 原则）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WS-5-02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predict_service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编排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preprocess → features → classify → 移动平均基线 → infer → metrics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；🔒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services/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不得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import algo.train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WS-5-03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model_holder.py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模型单例加载；启动时校验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ACTIVE_MODEL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model_registry.is_active=1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一致（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BE-06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WS-5-04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任务状态机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created → running → succeeded / failed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；失败带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error_code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completed_stage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WS-5-05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批量推理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🔒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禁止逐序列循环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；一次前向处理全部序列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WS-5-06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GPU→CPU 回退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捕获 OOM 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torch.cuda.empty_cache()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→ 模型与输入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.to('cpu')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→ 重跑；🔒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不是简单重试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WS-5-07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60 秒预算与软失败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阶段计时埋点；超预算 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E_TIMEOUT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软失败（返回已完成阶段与建议），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不是 502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WS-5-08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API-13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创建任务 / 状态轮询（含五阶段进度与设备信息）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WS-5-09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UX-P06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参数配置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粒度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只读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（仓库×商品）；步长 7/14/30；🔒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不提供「重新训练」选项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WS-5-10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UX-P07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执行进度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五阶段实时进度 + 时间轴；GPU→CPU 回退披露；接近超时警告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Consolas" w:hAnsi="Consolas" w:eastAsia="Microsoft YaHei"/>
          <w:b/>
          <w:i w:val="0"/>
          <w:color w:val="1A5F8A"/>
          <w:sz w:val="20"/>
        </w:rPr>
        <w:t>DOD-EP5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☑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🔒 示例数据集（113 序列，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horizon=14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）端到端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≤ 60 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（实测目标 ≈ 8 s）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☑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🔒 五阶段耗时与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outputs/eval_report.json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的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timing_ms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同量级（推理段应为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毫秒级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，非秒级）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☑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超时软失败可复现：人为压低预算后返回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E_TIMEOUT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+ 已完成阶段，进程不崩溃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☑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🔒 强制 CPU 模式（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TORCH_DEVICE=cpu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）结果与 GPU 一致（同一输入对比预测值）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☑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序列数超 1000 被拒并提示用户筛选商品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☑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前端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UX-P07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五个阶段进度可观测；设备回退有明确披露文案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☑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🔒 红线自检：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grep -r "algo.train" app/services/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零命中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### 7.6.1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EP-5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执行记录（2026-10-10）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全部通过。三套校验 + 前端三件套 + 截图留证如下。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| 证据 | 内容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|---|---|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scripts/verify_ep5.py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✅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50/50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（静态：AST 扫描 8 个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services/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模块零命中训练入口 / 游客链路两条路由无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RequireAuth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五阶段常量前后端逐项相等 / 预算占比和为 1.0 且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inference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最大 / 软失败零 5xx / 预检早于建任务行 / 无「重新训练」入口 / 前端零实测数值字面量 / 右栏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useMemo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稳定引用 / 成本模型偏差 ≤ 25% / 两个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--check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注入物未漂移）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scripts/verify_ep5_api.py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✅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60/60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（端到端：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TASK_BUDGET_MS=1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E_TIMEOUT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软失败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MAX_SERIES=10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40004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且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tasks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行数不变 / CPU↔GPU 逐点比对 / 参数契约 / 游客越权）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scripts/verify_ep5_browser.mjs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✅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41/41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（Edge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155.0.4283.45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无头 + CDP；参数页 4 区块 + 提交失败态 + 执行页真实跑到终态 + 结果页占位 + 上传页回归；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全程 </w:t>
      </w:r>
      <w:r>
        <w:rPr>
          <w:rFonts w:ascii="Consolas" w:hAnsi="Consolas" w:eastAsia="Microsoft YaHei"/>
          <w:b/>
          <w:i w:val="0"/>
          <w:color w:val="1A5F8A"/>
          <w:sz w:val="18"/>
        </w:rPr>
        <w:t>consoleErrors = 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前端三件套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tsc --noEmit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✅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eslint .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✅（0 告警）/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vite build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✅（2,105 模块）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截图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outputs/ep5-shots/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01-params-default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~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07-upload-regression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共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7 张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+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report.json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/>
          <w:i w:val="0"/>
          <w:color w:val="1F2D3D"/>
          <w:sz w:val="19"/>
        </w:rPr>
        <w:t>DOD 七项逐条证据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| DOD 项 | 证据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|---|---|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🔒 端到端 ≤ 60 s | h=14 实测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8.6 ~ 12.7 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（多次测量，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verify_ep5_api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客户端 wall 与服务端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duration_ms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互校），占预算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14.3% ~ 21.1%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，非擦线通过。三档标定见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outputs/_ep5_calib.json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：h=7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11.3 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h=14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16.6 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h=30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23.8 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（独立冷启动口径含数据读取与首轮特征建表）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🔒 五阶段与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timing_ms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同量级、推理段毫秒级 | 单遍分段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{validate 24, preprocess 739, features 1162, inference 163, metrics 734}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；批量前向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95 ~ 163 ms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。⚠️ 见 §7.6.2 的口径分离：真正的大头是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滚动多步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rolling_ms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2.0 ~ 3.5 s），它同属推理，故合并计入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inference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段（占比 0.610）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超时软失败可复现 | 子进程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TASK_BUDGET_MS=1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→ HTTP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200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code 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status failed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error_code E_TIMEOUT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completed_stage metrics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3 条建议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；进程正常退出（exit 0）；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tasks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行数 1 → 2（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BE-16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显式 commit 生效），且该失败任务的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predictions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metrics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均为 0 行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（半成品不落盘）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🔒 CPU 与 GPU 一致 |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两个独立子进程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各跑一份（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model_holder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是模块级单例，同进程换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TORCH_DEVICE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会命中缓存句柄，得到假一致）。比对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113 条 L1 序列 × 14 天 = 1,582 点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：最大绝对差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8.6e-05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、最大相对差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8.94e-05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（容差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1e-4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）；加权 MAPE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14.25852073872085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（CPU）vs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14.258515529079979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（CUDA），相对误差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3.6e-7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序列数超限被拒且可操作 | 子进程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MAX_SERIES=10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code 40004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，提示「待预测序列数为 113，超过上限 10，请先筛选商品（按近 90 天销量取 Top N）后重新上传」；🔒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tasks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行数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2 → 2 不变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（预检在落库之前，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API-12-1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前端五阶段可观测 + 设备披露 | 浏览器断言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stage-row-*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恰好 5 行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；时间轴 5 段宽度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互不相同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且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inference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最宽（实测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batch_kile=163 ms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/56%）；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log-stream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8 行摘要；「推理设备」区显示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NVIDIA GPU (CUDA)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31,729 参数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window 21 · 48×2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🔒 红线自检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verify_ep5.py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① 用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AST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（非正则）扫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app/services/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8 个模块的 import 列表 → 零命中；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app/api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全量零命中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/train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/retrain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/fit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。⚠️ 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grep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会被注释里的「不调用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algo.train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」假阳性 |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### 7.6.2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EP-5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登记的口径偏离（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5 项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，均已落代码 + 加守卫）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| # | 偏离 | 原口径 | 现口径 | 守卫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|---|---|---|---|---|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①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_timing_payload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algorithm_total_ms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只累加 backtest 一遍 |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两遍之和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backtest_pass_ms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+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forecast_pass_ms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）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verify_ep5.py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附加项「两遍耗时都上报」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②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rolling_ms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fallback_ms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无埋点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，十几秒只能笼统写成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unaccounted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已在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algo.infer.Timing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补两个字段，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unaccounted_ms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收窄为「序列分级 + 结果装配」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verify_ep5.py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附加项「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rolling_ms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/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fallback_ms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已单独埋点」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③ | 🔴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API-09.estimated_ms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的含义 | 与参数页预估共用一个数 |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单遍评测基准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（7,873 ms，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eval_report.json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口径）；新增并列字段 </w:t>
      </w:r>
      <w:r>
        <w:rPr>
          <w:rFonts w:ascii="Consolas" w:hAnsi="Consolas" w:eastAsia="Microsoft YaHei"/>
          <w:b/>
          <w:i w:val="0"/>
          <w:color w:val="1A5F8A"/>
          <w:sz w:val="18"/>
        </w:rPr>
        <w:t>estimate_by_horizon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给参数页（三档端到端预估）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verify_ep5_api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①「两者并列共存」+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verify_ep5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附加项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④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ui/ux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§8.3 原型时间轴预算占比 | 推理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--c5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36.7% | 以实测为准：推理段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61.0%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（含滚动多步）；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STAGE_BUDGET_RATIO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五项重新标定且和为 1.0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verify_ep5.py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③/④ 两条断言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⑤ | 🔴 滚动多步的实现路径 | 每步调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build_inference_windows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新增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features.calendar_matrix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+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features.last_window_fast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（纯 numpy，等价而非近似）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scripts/verify_ep5_equiv.py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（81 条 L1 × 3 档步长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逐位相等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np.array_equal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 |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⑤ 是本阶段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最重要的一次修复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，详见下方专门说明。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### 7.6.3 🔴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horizon=30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曾击穿 60 s 硬约束（本阶段最严重缺陷）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| 项 | 内容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|---|---|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现象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horizon=30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实测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72.2 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status=failed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（软失败），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击穿 60 s 硬约束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。而同一份数据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h=7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仅 17.5 s、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h=14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31.3 s —— 耗时随步长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超线性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增长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根因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algo.infer._roll_multistep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每一步都调用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features.build_inference_windows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，而后者的实现是「先对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整条序列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建 pandas 特征表（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to_datetime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+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strftime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+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isin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+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shift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+ 2 ×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rolling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+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concat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）、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再取最后 </w:t>
      </w:r>
      <w:r>
        <w:rPr>
          <w:rFonts w:ascii="Consolas" w:hAnsi="Consolas" w:eastAsia="Microsoft YaHei"/>
          <w:b/>
          <w:i w:val="0"/>
          <w:color w:val="1A5F8A"/>
          <w:sz w:val="18"/>
        </w:rPr>
        <w:t>window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行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」⇒ 同一条序列被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重复建表 </w:t>
      </w:r>
      <w:r>
        <w:rPr>
          <w:rFonts w:ascii="Consolas" w:hAnsi="Consolas" w:eastAsia="Microsoft YaHei"/>
          <w:b/>
          <w:i w:val="0"/>
          <w:color w:val="1A5F8A"/>
          <w:sz w:val="18"/>
        </w:rPr>
        <w:t>horizon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次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，且每次都付全额 pandas 固定开销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为什么 60 s 是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「勉强够」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而非余量充足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一次批量前向仅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95 ~ 163 ms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（毫秒级，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DOD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第 2 条正是这么要求的）。也就是说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性能全在滚动多步的 Python 侧循环里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，不在模型里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先排除的方案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scripts/_ep5_bench_roll.py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先试「只取尾部切片」—— 实测仅省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11%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。因为瓶颈是 pandas 每次调用的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固定开销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（函数入口、列名构造、对象创建），不是行数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最终修复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新增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features.calendar_matrix(dates)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一次算好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(n, 6)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日历矩阵 +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features.last_window_fast(cal, sales)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用纯 numpy 取尾窗。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等价性而非近似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：窗口内各列只依赖向前的至多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ROLL_WARMUP=14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个值（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lag_1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→1、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lag_7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→7、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roll_mean_7=shift(1)+rolling(7)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→8、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roll_mean_14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→15），其余 6 列（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sales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/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dow_sin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/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dow_cos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/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month_sin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/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month_cos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/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is_weekend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/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is_holiday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）逐行独立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踩坑点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_trailing_mean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必须用 </w:t>
      </w:r>
      <w:r>
        <w:rPr>
          <w:rFonts w:ascii="Consolas" w:hAnsi="Consolas" w:eastAsia="Microsoft YaHei"/>
          <w:b/>
          <w:i w:val="0"/>
          <w:color w:val="1A5F8A"/>
          <w:sz w:val="18"/>
        </w:rPr>
        <w:t>sliding_window_view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（O(m·w)，w 只有 7/14），不能用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cumsum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差分 —— 后者引入累加误差，会破坏与 pandas 的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逐位相等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修复后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h=7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11.3 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h=14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16.6 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h=30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23.8 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（重复测量稳定），三档均留有 2.5 倍以上余量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等价性证明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scripts/verify_ep5_equiv.py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把改造前的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_roll_multistep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逐字保留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为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reference_roll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，对全部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81 条 L1 序列 × 3 档步长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断言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np.array_equal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→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3/3 通过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。同时重跑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eval_report.py --demo --horizon 14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，指标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逐位不变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（14.26 / 26.42 / 27.52 / 83.95，覆盖 L1 81 / L2 32 / L3 0 / 合计 113）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回归守卫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verify_ep5.py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附加项：用 AST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只查 </w:t>
      </w:r>
      <w:r>
        <w:rPr>
          <w:rFonts w:ascii="Consolas" w:hAnsi="Consolas" w:eastAsia="Microsoft YaHei"/>
          <w:b/>
          <w:i w:val="0"/>
          <w:color w:val="1A5F8A"/>
          <w:sz w:val="18"/>
        </w:rPr>
        <w:t>_roll_multistep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函数体内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的可执行代码，断言不含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build_inference_windows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调用。⚠️ 不能全文匹配 ——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run_inference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里第 163 行仍合法调用它（那是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一次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批量前向，建一次表是对的），且文件注释里多处提及该函数名 |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### 7.6.4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EP-5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新增交付物与脚本矩阵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| 类别 | 文件 | 作用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|---|---|---|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后端新增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app/core/model_holder.py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模型单例 +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BE-06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启动一致性校验 +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BE-15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预加载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app/services/predict_service.py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五阶段编排 + 状态机 + 批量推理 + GPU→CPU 回退 + 60 s 软失败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app/services/cost_model.py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UX-P06-06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耗时预估的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唯一口径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per_series = 73.4 + 4.671 × h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app/api/v1/predictions.py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API-12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API-13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（同步语义 +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OptionalUserId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后端改动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app/algo/features.py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🔴 新增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calendar_matrix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last_window_fast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热路径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app/algo/infer.py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Timing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补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rolling_ms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fallback_ms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；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_roll_multistep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重写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app/algo/config.py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HORIZONS = (7, 14, 30)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单一真源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app/services/dataset_service.py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get_detail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增补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estimate_by_horizon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app/main.py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挂载模型预加载与卸载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前端新增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web/src/components/Card.tsx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三页共用的卡片外壳（复制三份会慢慢长得不一样）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web/src/components/StepBadges.tsx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四步主流程指示条（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不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按登录态隐藏任何一步）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web/src/components/params/ParamsAside.tsx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UX-P06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右栏（当前选择 / 预测窗口 / 稀疏性提示 / 快捷跳转）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web/src/components/run/{StageTimeline,StageList,LogStream,RunAside}.tsx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UX-P07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四个可视化组件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web/src/pages/RunningPage.tsx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UX-P07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执行页本体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web/src/pages/ResultPage.tsx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UX-P08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占位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EP-6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补全），保证游客链路有落点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web/src/generated/pipeline.ts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流水线元信息构建期注入（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QD-06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同型守卫，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请勿手改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前端改动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web/src/pages/ParamsPage.tsx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UX-P06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完整表单（原占位页全量重写）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web/src/api/client.ts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🔴 修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datasetApi.detail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泛型（详见 §7.6.5）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web/src/vite.config.ts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代理目标改为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VITE_API_TARGET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可配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脚本新增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scripts/verify_ep5.py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静态校验 50 项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scripts/verify_ep5_api.py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端到端校验 60 项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scripts/verify_ep5_browser.mjs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浏览器走查 41 项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scripts/sync_pipeline_meta.py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流水线元信息注入（支持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--check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scripts/verify_ep5_equiv.py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🔴 滚动多步改造前后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逐位等价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验证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scripts/_ep5_parity_run.py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单设备推理落盘（CPU/GPU 比对的两半）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scripts/_ep5_cfg_probe.py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受控配置下的单次预测探针（软失败 / 超限用例） |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### 7.6.5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EP-5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修复的 1 个真实前端缺陷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| 项 | 内容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|---|---|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现象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api/client.ts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datasetApi.detail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泛型写成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DatasetSummary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，而后端实际返回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DatasetDetailResponse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⇒ 运行时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detail.file_name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detail.id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全为 </w:t>
      </w:r>
      <w:r>
        <w:rPr>
          <w:rFonts w:ascii="Consolas" w:hAnsi="Consolas" w:eastAsia="Microsoft YaHei"/>
          <w:b/>
          <w:i w:val="0"/>
          <w:color w:val="1A5F8A"/>
          <w:sz w:val="18"/>
        </w:rPr>
        <w:t>undefined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，参数页渲染出空白的数据概要区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为什么没被立刻发现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EP-4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的浏览器走查只覆盖了上传页，参数页当时还是占位页。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tsc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与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eslint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都查不出来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（泛型不匹配在结构相同的两个类型之间不报错）—— 只有真实渲染才暴露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修复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泛型改为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DatasetDetailResponse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，并在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types/index.ts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补齐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LevelPreview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Horizon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HorizonEstimate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DatasetDetailResponse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回归守卫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verify_ep5_browser.mjs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①「预估耗时有真实数值（不是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—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）」「L1 批量规模取自分级预判」两条断言；且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 xml:space="preserve">⑥ 🔒 全程 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consoleErrors = 0`` —— 空白页通常伴随 React key 警告 |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### 7.6.6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EP-5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校验脚本自身的 8 处判据错误（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代码是对的，判据写错了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值得单列，因为这类错误比真缺陷更容易误导人 —— 看到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[FAIL]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会本能地去改产品代码。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| # | 判据错在哪 | 正确口径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|---|---|---|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①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STAGES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STAGE_LABELS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STAGE_BUDGET_RATIO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ast.literal_eval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取值 | 它们由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STAGE_*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常量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拼接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而成，必须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真 import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取真值（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verify_ep5.py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ImportFailed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哨兵显式区分「取不到」与「值为空」）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② | 拦「重新训练」时按关键词全文匹配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UX-P06-04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要求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显式声明「不提供在线重训练」⇒ 带否定标记的命中是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合规且必需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的。判据须按「是否带否定前缀」区分，并额外断言「该声明必须存在」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③ | 拿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eval_report.json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timing_ms.total_ms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（7,873 ms，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单遍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）去比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cost_model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预估 | 端到端实测在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outputs/_ep5_calib.json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。拿单遍数字比端到端预估会得出「偏差 99%」的假告警 —— 与 §7.6.2 ③ 是同一处口径分裂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④ | 断言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MAX_SERIES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预检行号 &lt;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db.add()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行号 | 实现走的是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settings.max_series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与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task_dao.create()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。判据须按 AST 找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series_count &gt; settings.max_series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Compare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节点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⑤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_roll_multistep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全文匹配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build_inference_windows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必须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只查该函数体内的可执行代码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（见 §7.6.3 回归守卫）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⑥ | 按 RESTful 直觉断言业务错误返回 HTTP 400/404 | 本项目契约是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HTTP 200 + </w:t>
      </w:r>
      <w:r>
        <w:rPr>
          <w:rFonts w:ascii="Consolas" w:hAnsi="Consolas" w:eastAsia="Microsoft YaHei"/>
          <w:b/>
          <w:i w:val="0"/>
          <w:color w:val="1A5F8A"/>
          <w:sz w:val="18"/>
        </w:rPr>
        <w:t>body.code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（除 401 类与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code &gt;= 50000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，见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errors.py::register_exception_handlers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⑦ | 同进程改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settings.task_budget_ms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触发软失败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Settings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是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@dataclass(frozen=True)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，运行期改不了 ⇒ 必须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独立子进程 + 环境变量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⑧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datasets.status = 'ready'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该列是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INTEGER（1 可用 / -1 已失效）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，写字符串在 SQLite 宽松比较下不匹配任何行 ⇒ 假阴性 |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另有两条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辅助缺失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已一并补上：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TestClient(app)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必须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with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才触发 lifespan（否则表都不存在）；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API-01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注册返回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RegisterResponse{user_id, email}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不含 token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，须再调一次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API-02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才拿到 JWT。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### 7.6.7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EP-5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顺手补的可测试性钩子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 w:val="0"/>
          <w:i w:val="0"/>
          <w:color w:val="1A5F8A"/>
          <w:sz w:val="18"/>
        </w:rPr>
        <w:t>StageTimeline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的各段原本只有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title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属性，没有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data-testid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。而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DOD-EP5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第 2 条要求断言「5 段宽度互不相同且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inference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最宽」，靠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style.width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去算太脆、靠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title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则要等 hover。故补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data-testid="timeline-seg-{key}"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+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data-stage-ms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+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data-stage-pct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这是钩子不是装饰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—— 补完后「时间轴 5 段宽度互不相同」这条断言才真正可判。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7.7 EP-6 结果可视化与导出 ★（核心交付页）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/>
        </w:trPr>
        <w:tc>
          <w:tcPr>
            <w:tcW w:type="dxa" w:w="1377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编号</w:t>
            </w:r>
          </w:p>
        </w:tc>
        <w:tc>
          <w:tcPr>
            <w:tcW w:type="dxa" w:w="1377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工作项</w:t>
            </w:r>
          </w:p>
        </w:tc>
        <w:tc>
          <w:tcPr>
            <w:tcW w:type="dxa" w:w="1377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要点</w:t>
            </w:r>
          </w:p>
        </w:tc>
        <w:tc>
          <w:tcPr>
            <w:tcW w:type="dxa" w:w="1377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</w:p>
        </w:tc>
        <w:tc>
          <w:tcPr>
            <w:tcW w:type="dxa" w:w="1377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</w:p>
        </w:tc>
        <w:tc>
          <w:tcPr>
            <w:tcW w:type="dxa" w:w="1377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</w:p>
        </w:tc>
        <w:tc>
          <w:tcPr>
            <w:tcW w:type="dxa" w:w="1377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WS-6-01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指标口径落地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🔒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主口径 = 销量加权 MAPE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（Σ\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e\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/Σ\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y\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）；辅 =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达标序列占比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；基线 =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移动平均</w:t>
            </w:r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WS-6-02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🔒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主指标只算 L1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levels_for_main=("L1",)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；混入 L2 会把 14.26% 拖到 ~25.9%，导致「模型不达标」误判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WS-6-03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 基线可比性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移动平均基线必须在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完全相同的预测点、相同序列集合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上计算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WS-6-04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评测必须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backtest=True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先砍末尾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horizon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天再预测，否则等于「看着答案出题」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WS-6-05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结果接口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结论 + 指标集 + 覆盖率 + 曲线 + 分布 + 判定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WS-6-06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明细分页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🔒 不能并入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（最大 30,000 行会让响应体到数十 MB）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WS-6-07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导出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CSV / Excel；列序固定；🔒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含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granularity_level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列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；中文不乱码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WS-6-08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UX-P08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全要素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结论条 + 指标卡 + 覆盖率面板 + 折线对比 + 直方图 + 明细表 + 导出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WS-6-09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超标警告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MAPE &gt; 20%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时警告可见且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不可折叠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UX-AC-09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序列无数值预测（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UX-AC-10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Consolas" w:hAnsi="Consolas" w:eastAsia="Microsoft YaHei"/>
          <w:b/>
          <w:i w:val="0"/>
          <w:color w:val="1A5F8A"/>
          <w:sz w:val="20"/>
        </w:rPr>
        <w:t>DOD-EP6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（✅ 2026-10-10 全部达成，验收证据见 §7.7.1）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☑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🔒 结果页展示的每个指标与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outputs/eval_report.json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逐项一致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（14.26 / 26.42 / 27.52 / 83.95）——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verify_ep6_api.py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逐字段断言，四项全中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☑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🔒 覆盖率三项之和 =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total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49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+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32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+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0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=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81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类核对，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UX-AC-06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）——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API-14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响应内闭合校验，超限即报错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☑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折线图同时呈现真值 / 预测 / 移动平均基线三条线，且基线在相同预测点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☑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明细表支持按任意列排序 + 分页（默认每页 20 行）——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API-15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白名单排序，非法列名返回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40006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☑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🔒 导出文件用 Excel 实际打开，中文不乱码，列序与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EXPORT_COLUMNS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一致 ——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openpyxl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读回断言表头与 7 列全等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☑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超标告警态可复现（阈值调低后），警告不可折叠 ——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verify_ep6_browser.mjs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§6 重放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is_over_threshold=true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，断言不在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&lt;details&gt;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内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☑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L3 序列走查：不显示数值预测，显示降级说明 —— 稀疏数据任务实测（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case_l3_sparse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）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☑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🔒 重训模型后执行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train_and_register.py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+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eval_report.py --export-series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，界面数字随之更新（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GIT-7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）—— 结果页只经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API-14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取数，无本地缓存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### 7.7.1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EP-6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执行记录（2026-10-10）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/>
          <w:i w:val="0"/>
          <w:color w:val="1F2D3D"/>
          <w:sz w:val="19"/>
        </w:rPr>
        <w:t>交付物清单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| 层 | 文件 | 说明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|---|---|---|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后端新增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app/services/result_service.py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（约 560 行） | 结论 / 指标 / 覆盖率 / 分布 / 耗时 / 曲线 / 明细分页 / 导出，全部只读库内已落库数据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后端新增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app/api/v1/predictions.py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（3 条路由）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API-14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API-15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API-16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后端改动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app/dao/prediction_dao.py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+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SORTABLE_COLUMNS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白名单、+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list_paged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（关键词/分级过滤）、+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iter_for_export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后端改动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code/backend/schemas.py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+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PredictionDetailQuery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DetailPage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PredictionResultResponse.truncated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；🔴 4 个字段改为可空（见下）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前端新增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components/result/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（7 文件）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MetricPanels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（结论条 + 指标卡 + 基线表）、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CoveragePanel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LineCompare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DistributionChart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DetailTable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ExportButtons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ResultAside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前端改动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pages/ResultPage.tsx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（占位 → 完整页） | 七大区块组装、空态、超标告警、游客禁用导出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前端改动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types/index.ts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+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truncated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+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THRESHOLDS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（阈值与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app/models/metric.py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同源）/ 4 个字段改可空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脚本新增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scripts/verify_ep6.py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verify_ep6_api.py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verify_ep6_browser.mjs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静态 65 / 接口 105 / 浏览器 42 |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/>
          <w:i w:val="0"/>
          <w:color w:val="1F2D3D"/>
          <w:sz w:val="19"/>
        </w:rPr>
        <w:t>验收结果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| 套件 | 结果 | 覆盖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|---|---|---|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verify_ep6.py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65/65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✅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WS-6-01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~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09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逐项；🔒 指标纪律组（顶层不 import algo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_metric_bundle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不做 round / 覆盖率取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tasks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冗余列而非明细行数）；前端零二次聚合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verify_ep6_api.py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105/105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✅ | 指标与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eval_report.json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逐字段一致 / 覆盖率三项闭合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API-15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排序白名单与分页上限 / 游客不可导出 / 越权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40401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稀疏数据（L3）全链路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verify_ep6_browser.mjs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42/42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✅ | Edge 真实渲染，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consoleErrors = 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；含超标告警态重放与不可折叠断言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前端三件套 | ✅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tsc --noEmit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零错、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eslint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零警、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vite build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成功 |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### 7.7.2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EP-6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修复的 3 个真实缺陷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① 🔴 </w:t>
      </w:r>
      <w:r>
        <w:rPr>
          <w:rFonts w:ascii="Consolas" w:hAnsi="Consolas" w:eastAsia="Microsoft YaHei"/>
          <w:b/>
          <w:i w:val="0"/>
          <w:color w:val="1A5F8A"/>
          <w:sz w:val="18"/>
        </w:rPr>
        <w:t>SeriesCurve.baseline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声明为非空，实际库内可为 </w:t>
      </w:r>
      <w:r>
        <w:rPr>
          <w:rFonts w:ascii="Consolas" w:hAnsi="Consolas" w:eastAsia="Microsoft YaHei"/>
          <w:b/>
          <w:i w:val="0"/>
          <w:color w:val="1A5F8A"/>
          <w:sz w:val="18"/>
        </w:rPr>
        <w:t>NULL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（L3 序列）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 w:val="0"/>
          <w:i w:val="0"/>
          <w:color w:val="1A5F8A"/>
          <w:sz w:val="18"/>
        </w:rPr>
        <w:t>predictions.baseline_value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在 L3 分级下是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NULL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（无历史即无移动平均），而 schema 写的是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baseline: list[float]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。Pydantic 校验失败会让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整个 </w:t>
      </w:r>
      <w:r>
        <w:rPr>
          <w:rFonts w:ascii="Consolas" w:hAnsi="Consolas" w:eastAsia="Microsoft YaHei"/>
          <w:b/>
          <w:i w:val="0"/>
          <w:color w:val="1A5F8A"/>
          <w:sz w:val="18"/>
        </w:rPr>
        <w:t>API-14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返回 500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，结果页白屏。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⚠️ 示例数据集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L3 = 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，所以在演示路径上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永远不会暴露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—— 只有上传"每条序列都不足 21 天"的数据集才会触发。已改为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list[float] | None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② 🔴 </w:t>
      </w:r>
      <w:r>
        <w:rPr>
          <w:rFonts w:ascii="Consolas" w:hAnsi="Consolas" w:eastAsia="Microsoft YaHei"/>
          <w:b/>
          <w:i w:val="0"/>
          <w:color w:val="1A5F8A"/>
          <w:sz w:val="18"/>
        </w:rPr>
        <w:t>MetricBundle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6 个字段声明为非空，</w:t>
      </w:r>
      <w:r>
        <w:rPr>
          <w:rFonts w:ascii="Consolas" w:hAnsi="Consolas" w:eastAsia="Microsoft YaHei"/>
          <w:b/>
          <w:i w:val="0"/>
          <w:color w:val="1A5F8A"/>
          <w:sz w:val="18"/>
        </w:rPr>
        <w:t>L1 = 0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时全为 </w:t>
      </w:r>
      <w:r>
        <w:rPr>
          <w:rFonts w:ascii="Consolas" w:hAnsi="Consolas" w:eastAsia="Microsoft YaHei"/>
          <w:b/>
          <w:i w:val="0"/>
          <w:color w:val="1A5F8A"/>
          <w:sz w:val="18"/>
        </w:rPr>
        <w:t>None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主指标只算 L1（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WS-6-02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）。若上传的数据集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全部序列都是 L2/L3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，则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weighted_mape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等 6 个字段算不出来，全为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None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，同样触发 500。这是"上传短序列数据"场景的必现故障。已全部改为可空，并连带修正前端三态配色。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③ 🔴 前端指标卡把 </w:t>
      </w:r>
      <w:r>
        <w:rPr>
          <w:rFonts w:ascii="Consolas" w:hAnsi="Consolas" w:eastAsia="Microsoft YaHei"/>
          <w:b/>
          <w:i w:val="0"/>
          <w:color w:val="1A5F8A"/>
          <w:sz w:val="18"/>
        </w:rPr>
        <w:t>null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（无法评估）渲染成红色（未达标）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修完 ② 之后 TS 强制暴露出来的分支：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ok: null ? green : red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会把"算不出来"显示成"没达标"，用户会去调模型 —— 而问题在数据质量。已引入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stateColor()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三态：达标绿 / 未达标红 /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无法评估中性灰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&gt; ### 7.7.3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EP-6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校验脚本自身的 5 处判据错误（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代码是对的，判据写错了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&gt;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&gt; ① </w:t>
      </w:r>
      <w:r>
        <w:rPr>
          <w:rFonts w:ascii="Consolas" w:hAnsi="Consolas" w:eastAsia="Microsoft YaHei"/>
          <w:b/>
          <w:i w:val="0"/>
          <w:color w:val="1A5F8A"/>
          <w:sz w:val="18"/>
        </w:rPr>
        <w:t>strip_docstrings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只剥 </w:t>
      </w:r>
      <w:r>
        <w:rPr>
          <w:rFonts w:ascii="Consolas" w:hAnsi="Consolas" w:eastAsia="Microsoft YaHei"/>
          <w:b/>
          <w:i w:val="0"/>
          <w:color w:val="1A5F8A"/>
          <w:sz w:val="18"/>
        </w:rPr>
        <w:t>"""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与 </w:t>
      </w:r>
      <w:r>
        <w:rPr>
          <w:rFonts w:ascii="Consolas" w:hAnsi="Consolas" w:eastAsia="Microsoft YaHei"/>
          <w:b/>
          <w:i w:val="0"/>
          <w:color w:val="1A5F8A"/>
          <w:sz w:val="18"/>
        </w:rPr>
        <w:t>#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，漏了 JS/TS 的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/** */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块注释 —— 前端源文件普遍用 JSDoc 写模块头说明（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ResultPage.tsx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就在注释里写了「与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outputs/eval_report.json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同源」），等于前端文件根本没剥，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eval_report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判据必然误报。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&gt; ②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子串搜索命中 docstring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_metric_bundle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 docstring 里写着「接口层一旦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round()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…就…」，那是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解释为什么不这么做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，却被判成「做了 round()」。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strip_docstrings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的作用正在于此。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&gt; ③ </w:t>
      </w:r>
      <w:r>
        <w:rPr>
          <w:rFonts w:ascii="Consolas" w:hAnsi="Consolas" w:eastAsia="Microsoft YaHei"/>
          <w:b/>
          <w:i w:val="0"/>
          <w:color w:val="1A5F8A"/>
          <w:sz w:val="18"/>
        </w:rPr>
        <w:t>register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响应不返 Token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RegisterResponse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契约只有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user_id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email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，早期版本直接取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data.access_token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恒为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None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，后续所有带鉴权的用例全降级成游客。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&gt; ④ 🔴 </w:t>
      </w:r>
      <w:r>
        <w:rPr>
          <w:rFonts w:ascii="Consolas" w:hAnsi="Consolas" w:eastAsia="Microsoft YaHei"/>
          <w:b/>
          <w:i w:val="0"/>
          <w:color w:val="1A5F8A"/>
          <w:sz w:val="18"/>
        </w:rPr>
        <w:t>with client: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提前退出导致模型单例被清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case_setup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里函数返回时 lifespan 关闭，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holder.clear()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清掉模型 → 后续需要模型的用例全返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40404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整个运行必须在同一个 lifespan 内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。这条最隐蔽：只读用例照常通过，只有要跑推理的用例才挂。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&gt; ⑤ 🔴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超标态重放拦错了对象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：前端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api/client.ts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用的是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axios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（浏览器适配器走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XMLHttpRequest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），从头到尾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不调用 </w:t>
      </w:r>
      <w:r>
        <w:rPr>
          <w:rFonts w:ascii="Consolas" w:hAnsi="Consolas" w:eastAsia="Microsoft YaHei"/>
          <w:b/>
          <w:i w:val="0"/>
          <w:color w:val="1A5F8A"/>
          <w:sz w:val="18"/>
        </w:rPr>
        <w:t>window.fetch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。拦截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fetch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的探针「注入成功」但响应原样通过，三条断言全挂，页面显示的仍是真实达标数据 —— 看起来像功能坏了。正确做法是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Page.addScriptToEvaluateOnNewDocument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+ 改写 XHR 的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responseText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（且必须用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addScriptToEvaluateOnNewDocument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，页面一导航 JS 上下文就销毁，手写的补丁连同上下文一起消失）。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&gt; 📌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一条通用教训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：校验脚本失败时，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先分清是「代码坏了」还是「探针打错靶」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。本轮 3 个真实缺陷里有 2 个（①②）只在"示例数据集覆盖不到"的边界上暴露，靠构造稀疏数据任务才打到；反过来 5 处判据错误里有 2 处（④⑤）制造的假象是"功能缺陷"。两者的修复动作完全相反 —— 前者改产品代码，后者改脚本。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### 7.7.4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EP-6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登记的口径偏离（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3 项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| 编号 | 偏离 | 理由 | 守卫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|---|---|---|---|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BE-25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折线图的"真值段"取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数据集原始销量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而非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predictions.actual_value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在线预测未来无真值，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actual_value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恒为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NULL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；曲线左侧实线段只能来自原始 CSV 的历史尾部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_series_history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只取要画的那几条序列（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series_limit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截断后），否则 1,000 序列全取一遍会吃掉大半秒预算；CSV 缺失时降级为"只有预测段"而非整页 500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BE-26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覆盖率取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tasks.l1_count/l2_count/l3_count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冗余列，而非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count_by_level(明细行)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明细行数 = 序列数 ×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horizon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，直接用会把覆盖率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放大 </w:t>
      </w:r>
      <w:r>
        <w:rPr>
          <w:rFonts w:ascii="Consolas" w:hAnsi="Consolas" w:eastAsia="Microsoft YaHei"/>
          <w:b/>
          <w:i w:val="0"/>
          <w:color w:val="1A5F8A"/>
          <w:sz w:val="18"/>
        </w:rPr>
        <w:t>horizon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倍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verify_ep6.py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断言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_coverage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函数体内不出现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count_by_level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BE-27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MetricBundle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SeriesCurve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共 10 个字段改为可空 | 见 §7.7.2 ①②。空集场景是真实存在的（全部 L2/L3），非空声明会导致 500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verify_ep6_api.py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§⑥ 稀疏数据任务全链路 |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/>
          <w:i w:val="0"/>
          <w:color w:val="1A5F8A"/>
          <w:sz w:val="18"/>
        </w:rPr>
        <w:t>EP-6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的 3 个真实缺陷与 5 处判据错误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（详见 §7.7.1 / §7.7.2 / §7.7.3）：两个 500 级缺陷都藏在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示例数据集覆盖不到的边界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上 —— 示例数据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L3 = 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，所以"L3 序列基线为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NULL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"永不触发；示例数据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L1 &gt; 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，所以"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L1 = 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时主指标全为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None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"永不触发。只有构造"全短序列"数据集才会打到（已固化进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verify_ep6_api.py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case_l3_sparse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）。另有 5 处是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校验脚本自己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的判据错误，最隐蔽的两处：①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TestClient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with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块一旦提前退出，lifespan 关闭会清掉模型单例，后续要推理的用例全返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40404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（只读用例照常通过，极易误判为"偶发"）；② 重放超标响应时拦截了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window.fetch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，但前端用的是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axios → XHR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，fetch 从未被调用，探针"注入成功"却什么都没拦到。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📌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一条通用教训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：校验脚本失败时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先分清是「代码坏了」还是「探针打错靶」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。本轮两个方向都出现了：真实缺陷靠构造边界数据才暴露，而假故障靠改脚本才消除 —— 修复动作完全相反。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7.8 EP-7 历史记录与对比 + 工作台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编号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工作项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要点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WS-7-01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历史列表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分页 + 筛选；经索引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IX-03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；≤ 1 s（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NFR-PERF-08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WS-7-02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API-19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历史详情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参数快照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冻结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（不随当前配置变化）+ 阶段耗时回放 + 失败详情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WS-7-03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API-18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跨任务对比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🔒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必须注册在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API-19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之前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BE-39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，否则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compare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被当作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WS-7-04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API-20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软删除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tasks.is_deleted=1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；不出现在列表；数据保留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WS-7-05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UX-P09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历史任务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汇总 + 筛选 + 列表 + 删除二次确认（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需输入任务 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WS-7-06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UX-P10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任务详情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参数快照 + 指标 + 曲线 + 阶段耗时 + 失败详情 + 重跑入口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WS-7-07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UX-P11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跨任务对比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最多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4 个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任务并排；最优值高亮；数据文件不一致警告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WS-7-08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UX-P04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工作台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概览 + 快速入口 + 最近任务；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FR-USR-08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游客态提示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Consolas" w:hAnsi="Consolas" w:eastAsia="Microsoft YaHei"/>
          <w:b/>
          <w:i w:val="0"/>
          <w:color w:val="1A5F8A"/>
          <w:sz w:val="20"/>
        </w:rPr>
        <w:t>DOD-EP7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（✅ 2026-10-10 全部达成，验收证据见 §7.8.1）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☑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历史列表、详情、对比三页均可用；列表首屏 ≤ 1 s —— 实测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API-17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首屏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41 ms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（预算 1 s）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☑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🔒 CURL 实测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POST /history/compare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返回对比数据（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不是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40012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）—— 实测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133 ms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（预算 3 s）；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verify_ep7.py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断言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history.router.routes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中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compare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注册序号 &lt;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{task_id}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☑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软删除后任务从列表消失；数据库中记录仍在（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is_deleted=1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）——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verify_ep7_api.py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断言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predictions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metrics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行数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删除前后完全相等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☑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删除二次确认必须输入正确任务 ID 才可执行 —— 浏览器实测四态：未输入 / 错 ID / 少一位均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disabled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，正确才解禁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☑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对比页选 2 个不同数据集的任务时出现「数据文件不一致」警告 —— 浏览器实测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dataset-warning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块渲染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☑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工作台最近任务与历史列表一致 —— 实测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hist=[3,2,1]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与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dash=[3,2,1]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完全相同（工作台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复用 </w:t>
      </w:r>
      <w:r>
        <w:rPr>
          <w:rFonts w:ascii="Consolas" w:hAnsi="Consolas" w:eastAsia="Microsoft YaHei"/>
          <w:b/>
          <w:i w:val="0"/>
          <w:color w:val="1A5F8A"/>
          <w:sz w:val="20"/>
        </w:rPr>
        <w:t>list_history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，前端不自聚合）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### 7.8.1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EP-7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执行记录（2026-10-10）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/>
          <w:i w:val="0"/>
          <w:color w:val="1F2D3D"/>
          <w:sz w:val="19"/>
        </w:rPr>
        <w:t>交付物清单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| 层 | 文件 | 说明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|---|---|---|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后端新增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app/services/history_service.py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（约 620 行）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API-17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~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20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+ 工作台聚合；软删除幂等实现；对比口径与归因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后端新增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app/api/v1/history.py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（5 条路由，169 行） | 🔒 文件头锁定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BE-39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注册顺序约束；全部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user: CurrentUser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；阻塞调用走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run_in_threadpool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后端改动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app/dao/task_dao.py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+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list_history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count_history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_history_filters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（走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v_task_summary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视图）；🔴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soft_delete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潜伏缺陷修复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后端改动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app/services/result_service.py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🔴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_owned_task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把软删除视为不存在；+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predicted_only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参数供对比页跳过历史段 CSV 读取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后端改动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code/backend/schemas.py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+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HistoryPage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CompareSeries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WorkbenchSummary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；🔴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TaskBrief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补失败三字段；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HistoryQuery.status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刻意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不收窄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取值域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后端改动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code/db/schema.sql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🔴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v_task_summary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外露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d.id AS dataset_id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（实际库已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DROP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/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CREATE VIEW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迁移，备份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data/app.db.bak-ep7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前端新增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web/src/pages/HistoryPage.tsx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（640 行）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UX-P09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：汇总条 5 项 / 筛选 / 10 列表格 / 3 行骨架 / 空态双出口 / 删除二次确认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前端新增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web/src/pages/HistoryDetailPage.tsx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（432 行）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UX-P10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：参数快照（冻结徽标）+ 复用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components/result/*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+ 失败块 + 归因 + 原参数重试 + 4 段阶段耗时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前端新增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web/src/pages/ComparePage.tsx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（530 行）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UX-P11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：2–4 任务并排 / 逐行独立求最优 / 数据集警告 / 归因 / 曲线只画预测段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前端新增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web/src/pages/DashboardPage.tsx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（339 行，从 14 行占位重写）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UX-P04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：近况问候 + 唯一主按钮 + 4 张汇总卡 + 快速开始 + 最近任务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前端改动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router/index.tsx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layouts/AppShell.tsx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api/client.ts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types/index.ts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+3 条路由（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全部套 </w:t>
      </w:r>
      <w:r>
        <w:rPr>
          <w:rFonts w:ascii="Consolas" w:hAnsi="Consolas" w:eastAsia="Microsoft YaHei"/>
          <w:b/>
          <w:i w:val="0"/>
          <w:color w:val="1A5F8A"/>
          <w:sz w:val="18"/>
        </w:rPr>
        <w:t>RequireAuth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）/ +2 导航项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historyApi.dashboard()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类型补齐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脚本新增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scripts/verify_ep7.py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verify_ep7_api.py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verify_ep7_browser.mjs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静态 89 / 接口 70 / 浏览器 57 |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/>
          <w:i w:val="0"/>
          <w:color w:val="1F2D3D"/>
          <w:sz w:val="19"/>
        </w:rPr>
        <w:t>验收结果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| 套件 | 结果 | 覆盖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|---|---|---|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verify_ep7.py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89/89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✅ | 12 节结构守卫；🔒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BE-39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路由顺序实测断言 / 软删除幂等不走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_owned_task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断言 / 前端零硬编码实测数值（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rgba()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摘除）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verify_ep7_api.py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70/70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✅ | 10 节；列表筛选分页 / 详情成功与失败双分支 / 对比 2–4 与越权 / 软删除保留数据与幂等 / 工作台同源 / 🔴 整个运行在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同一 lifespan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内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verify_ep7_browser.mjs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57/57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✅ | Edge 真实渲染，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consoleErrors = 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；4 个页面探针 + 删除四态 + 对比最优值高亮 + 工作台真实渲染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前端三件套 | ✅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tsc --noEmit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零错、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eslint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零警、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vite build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成功 |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/>
          <w:i w:val="0"/>
          <w:color w:val="1F2D3D"/>
          <w:sz w:val="19"/>
        </w:rPr>
        <w:t>关键实测数据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| 项 | 实测 | 预算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|---|---|---|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API-17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历史列表首屏 |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41 ms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≤ 1 s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API-18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跨任务对比（4 任务） |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133 ms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≤ 3 s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对比最优值方向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#37=14.62%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#38=14.26%*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（取min） | —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工作台与列表一致性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hist=[3,2,1]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dash=[3,2,1]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完全相同 |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### 7.8.2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EP-7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修复的 5 个真实缺陷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① 🔴 </w:t>
      </w:r>
      <w:r>
        <w:rPr>
          <w:rFonts w:ascii="Consolas" w:hAnsi="Consolas" w:eastAsia="Microsoft YaHei"/>
          <w:b/>
          <w:i w:val="0"/>
          <w:color w:val="1A5F8A"/>
          <w:sz w:val="18"/>
        </w:rPr>
        <w:t>soft_delete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用 </w:t>
      </w:r>
      <w:r>
        <w:rPr>
          <w:rFonts w:ascii="Consolas" w:hAnsi="Consolas" w:eastAsia="Microsoft YaHei"/>
          <w:b/>
          <w:i w:val="0"/>
          <w:color w:val="1A5F8A"/>
          <w:sz w:val="18"/>
        </w:rPr>
        <w:t>{Task.is_deleted: 1}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作字典键（潜伏缺陷）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 w:val="0"/>
          <w:i w:val="0"/>
          <w:color w:val="1A5F8A"/>
          <w:sz w:val="18"/>
        </w:rPr>
        <w:t>task_dao.soft_delete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写的是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where(Task.id == task_id).values({Task.is_deleted: 1})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，而字典键必须是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字符串列名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；SQLAlchemy 2.0 会抛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InstrumentedAttribute is not supported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。这是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潜伏缺陷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—— 函数从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EP-1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起就存在但从未被调用过，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API-20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是第一次触发。改为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{"is_deleted": 1}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📌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教训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：DAO 层写完不等于被调用过。删除类函数天然是"最后才跑一次"，所以最容易藏着笔误。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② 🔴 </w:t>
      </w:r>
      <w:r>
        <w:rPr>
          <w:rFonts w:ascii="Consolas" w:hAnsi="Consolas" w:eastAsia="Microsoft YaHei"/>
          <w:b/>
          <w:i w:val="0"/>
          <w:color w:val="1A5F8A"/>
          <w:sz w:val="18"/>
        </w:rPr>
        <w:t>v_task_summary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视图缺 </w:t>
      </w:r>
      <w:r>
        <w:rPr>
          <w:rFonts w:ascii="Consolas" w:hAnsi="Consolas" w:eastAsia="Microsoft YaHei"/>
          <w:b/>
          <w:i w:val="0"/>
          <w:color w:val="1A5F8A"/>
          <w:sz w:val="18"/>
        </w:rPr>
        <w:t>dataset_id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，原参数重试要多查一次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视图原先只外露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dataset_name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（展示用字符串）。但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API-19-1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的「原参数重试」需要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dataset_id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+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horizon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，前端想跳重试就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得再查一次详情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才能拿到 id —— 多一次往返，且详情可能已不可用。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dataset_id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是外键不是业务数据，外露无隔离风险。三处同步修（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schema.sql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实际库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DROP VIEW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+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CREATE VIEW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数据库设计文档新增设计要点）。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/>
          <w:i w:val="0"/>
          <w:color w:val="1F2D3D"/>
          <w:sz w:val="19"/>
        </w:rPr>
        <w:t>③ 🔴 软删除后详情仍可访问（列表与详情口径不一致）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 w:val="0"/>
          <w:i w:val="0"/>
          <w:color w:val="1A5F8A"/>
          <w:sz w:val="18"/>
        </w:rPr>
        <w:t>result_service._owned_task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get_by_id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查，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不过滤 </w:t>
      </w:r>
      <w:r>
        <w:rPr>
          <w:rFonts w:ascii="Consolas" w:hAnsi="Consolas" w:eastAsia="Microsoft YaHei"/>
          <w:b/>
          <w:i w:val="0"/>
          <w:color w:val="1A5F8A"/>
          <w:sz w:val="18"/>
        </w:rPr>
        <w:t>is_deleted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—— 于是任务从列表消失了，但直接输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/history/{id}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还能打开（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predictions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还在）。用户视角就是"删了但没删掉"，且列表说没有、详情说有，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同一任务两处口径矛盾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。修法：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_owned_task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一律把软删除视为不存在（返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40401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）；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soft_delete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的幂等实现改为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不走 </w:t>
      </w:r>
      <w:r>
        <w:rPr>
          <w:rFonts w:ascii="Consolas" w:hAnsi="Consolas" w:eastAsia="Microsoft YaHei"/>
          <w:b/>
          <w:i w:val="0"/>
          <w:color w:val="1A5F8A"/>
          <w:sz w:val="18"/>
        </w:rPr>
        <w:t>_owned_task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，先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get_by_id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校验归属、再判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is_deleted == 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直接返成功。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📌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推论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：凡"列表里过滤 + 详情里不过滤"的字段，两个地方必须同步。已固化进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verify_ep7.py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/>
          <w:i w:val="0"/>
          <w:color w:val="1F2D3D"/>
          <w:sz w:val="19"/>
        </w:rPr>
        <w:t>④ 🔴 失败任务历史详情整页 500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失败任务可能连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metrics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行都没有（分级阶段就挂了）。此时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timing_ms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返回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{}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，pydantic 因 5 个必填字段缺失抛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ValidationError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→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历史详情页整页 500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。改为返回满零值（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total_ms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取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task.duration_ms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⑤ 🔴 </w:t>
      </w:r>
      <w:r>
        <w:rPr>
          <w:rFonts w:ascii="Consolas" w:hAnsi="Consolas" w:eastAsia="Microsoft YaHei"/>
          <w:b/>
          <w:i w:val="0"/>
          <w:color w:val="1A5F8A"/>
          <w:sz w:val="18"/>
        </w:rPr>
        <w:t>TaskBrief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静默丢弃失败三字段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服务层返回了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error_code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error_msg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completed_stage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，但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code/backend/schemas.py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TaskBrief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没声明这三个字段 ——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pydantic 会把未声明字段直接丢掉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，响应里根本没有，前端拿到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undefined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，看起来像"后端没存失败原因"。补声明三字段（成功任务为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null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）。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📌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通用教训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：pydantic 不会报错、只会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静默丢字段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。服务层加了返回字段却"前端拿不到"，第一反应就查 schema。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### 7.8.3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EP-7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校验脚本自身的 6 处判据错误（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代码是对的，判据写错了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① </w:t>
      </w:r>
      <w:r>
        <w:rPr>
          <w:rFonts w:ascii="Consolas" w:hAnsi="Consolas" w:eastAsia="Microsoft YaHei"/>
          <w:b/>
          <w:i w:val="0"/>
          <w:color w:val="1A5F8A"/>
          <w:sz w:val="18"/>
        </w:rPr>
        <w:t>case_failed_detail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用 </w:t>
      </w:r>
      <w:r>
        <w:rPr>
          <w:rFonts w:ascii="Consolas" w:hAnsi="Consolas" w:eastAsia="Microsoft YaHei"/>
          <w:b/>
          <w:i w:val="0"/>
          <w:color w:val="1A5F8A"/>
          <w:sz w:val="18"/>
        </w:rPr>
        <w:t>select max(id) from tasks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选任务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，恰好选中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case_api20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刚软删的那个（id=4），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_owned_task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正确返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40401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这不是缺陷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—— 恰恰证明缺陷③的修复生效了。改为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where is_deleted = 0 and user_id != 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②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依赖注入写成 </w:t>
      </w:r>
      <w:r>
        <w:rPr>
          <w:rFonts w:ascii="Consolas" w:hAnsi="Consolas" w:eastAsia="Microsoft YaHei"/>
          <w:b/>
          <w:i w:val="0"/>
          <w:color w:val="1A5F8A"/>
          <w:sz w:val="18"/>
        </w:rPr>
        <w:t>user=CurrentUser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（默认值形式）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，传进去的是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类本身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而非实例，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user.id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拿到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InstrumentedAttribute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。必须用注解形式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user: CurrentUser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。四处已改。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③ </w:t>
      </w:r>
      <w:r>
        <w:rPr>
          <w:rFonts w:ascii="Consolas" w:hAnsi="Consolas" w:eastAsia="Microsoft YaHei"/>
          <w:b/>
          <w:i w:val="0"/>
          <w:color w:val="1A5F8A"/>
          <w:sz w:val="18"/>
        </w:rPr>
        <w:t>CompareSeries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schema 缺失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：起初想复用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SeriesCurve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，但对比页不需要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history_dates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/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baseline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/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actual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，硬塞会 500，且会让 4 个任务各读一遍 CSV 爆 3 s 预算 → 300 个校验错误。专用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CompareSeries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④ </w:t>
      </w:r>
      <w:r>
        <w:rPr>
          <w:rFonts w:ascii="Consolas" w:hAnsi="Consolas" w:eastAsia="Microsoft YaHei"/>
          <w:b/>
          <w:i w:val="0"/>
          <w:color w:val="1A5F8A"/>
          <w:sz w:val="18"/>
        </w:rPr>
        <w:t>ComparePage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耗时列恒 </w:t>
      </w:r>
      <w:r>
        <w:rPr>
          <w:rFonts w:ascii="Consolas" w:hAnsi="Consolas" w:eastAsia="Microsoft YaHei"/>
          <w:b/>
          <w:i w:val="0"/>
          <w:color w:val="1A5F8A"/>
          <w:sz w:val="18"/>
        </w:rPr>
        <w:t>null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(s) =&gt; (s.metrics ? null : null) ?? null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写死返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null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。根因是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CompareTaskSlot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缺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duration_ms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。后端补字段（成功/失败两分支都补）。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⑤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删除用例把对比要用的任务删掉了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：改为独立任务 + 删除后重新加载列表。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⑥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跨行三元被注释剥离误删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//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注释剥离器把跨行的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? :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表达式切掉，导致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re.search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判据本身失效。改用可跨空白匹配的写法。同轮还修了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rgba(...,0.45)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被误判硬编码（加白名单 + 摘除）。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### 7.8.4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EP-7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登记的口径偏离（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6 项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| 编号 | 偏离 | 理由 | 守卫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|---|---|---|---|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HIS-01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历史列表走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v_task_summary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视图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而非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tasks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表 + JOIN | 视图已内置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WHERE t.is_deleted = 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，DAO 层不再重复写过滤条件，两个入口（列表 / 工作台）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口径同源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verify_ep7.py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断言 DAO 层用视图名；视图定义同步登记进数据库设计文档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HIS-02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视图用两个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LEFT JOIN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而非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INNER JOIN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INNER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会让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running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created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状态的任务（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completed_at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为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NULL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）从列表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整条消失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—— 正在跑的任务恰恰最需要被看到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verify_ep7_api.py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断言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running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任务出现在列表中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HIS-03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对比任务归属采用「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全或全无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」 | 任一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task_id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不属于当前用户即抛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40301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不部分返回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。部分返回会让用户以为"我只有 2 个任务可比"，实际是越权探测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verify_ep7_api.py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混合他人任务断言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40301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且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响应体不含任何指标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HIS-04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对比曲线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只画预测值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，跳过历史段 CSV 读取 | 历史段各任务完全相同（同一数据集），画出来是重叠的同一条线；且 4 任务各读一遍 CSV 会吃掉 3 s 预算。用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_series_curves(predicted_only=True)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verify_ep7_api.py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断言 4 任务对比 ≤ 3 s（实测 133 ms）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HIS-05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曲线只对比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时间重叠区间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overlap_dates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取交集） | 不同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horizon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的任务时间轴不同段，强行对齐会产生"某天没有预测值"的空洞。交集为空时只画指标表不画曲线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verify_ep7_api.py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步长不一致用例：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overlap_dates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非空 +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warnings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含步长提示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HIS-06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HistoryQuery.status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在 schema 层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不收窄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取值域 | 收窄会抛 pydantic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ValidationError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→ 500；非法状态应按本项目错误契约返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40012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，这属于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业务参数校验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，由服务层白名单把关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verify_ep7_api.py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非法状态断言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40012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而非 500 |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&gt; 📌 </w:t>
      </w:r>
      <w:r>
        <w:rPr>
          <w:rFonts w:ascii="Consolas" w:hAnsi="Consolas" w:eastAsia="Microsoft YaHei"/>
          <w:b/>
          <w:i w:val="0"/>
          <w:color w:val="1A5F8A"/>
          <w:sz w:val="18"/>
        </w:rPr>
        <w:t>EP-7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的两条设计取向（有意差异，不是遗漏）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&gt;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&gt;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① 失败任务在「结果页」与「历史详情页」表现相反，是刻意的。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&gt;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EP-6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定的规则是：失败任务进结果页 → 返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40401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不给半成品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EP-7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反过来：历史详情页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必须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展示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error_code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error_msg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completed_stage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+ 归因 + 原参数重试入口。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&gt; 理由：这两个页面对应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两个不同的用户诉求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。「预测是否成功」由结果页回答（用户刚发起，最关心这个）；「上次为什么失败、怎么改参数重试」由历史详情页回答（用户回看，需要可行动信息）。若历史页也返 404，用户会发现失败任务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彻底无法查看原因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，只能重跑一次碰运气。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&gt;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&gt;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② </w:t>
      </w:r>
      <w:r>
        <w:rPr>
          <w:rFonts w:ascii="Consolas" w:hAnsi="Consolas" w:eastAsia="Microsoft YaHei"/>
          <w:b/>
          <w:i w:val="0"/>
          <w:color w:val="1A5F8A"/>
          <w:sz w:val="18"/>
        </w:rPr>
        <w:t>UX-P11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最优值高亮必须逐行独立判断方向。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&gt;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MAPE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MAE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RMSE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耗时是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误差与耗时类，越小越好取 </w:t>
      </w:r>
      <w:r>
        <w:rPr>
          <w:rFonts w:ascii="Consolas" w:hAnsi="Consolas" w:eastAsia="Microsoft YaHei"/>
          <w:b/>
          <w:i w:val="0"/>
          <w:color w:val="1A5F8A"/>
          <w:sz w:val="18"/>
        </w:rPr>
        <w:t>min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；提升率与达标占比是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越大越好取 </w:t>
      </w:r>
      <w:r>
        <w:rPr>
          <w:rFonts w:ascii="Consolas" w:hAnsi="Consolas" w:eastAsia="Microsoft YaHei"/>
          <w:b/>
          <w:i w:val="0"/>
          <w:color w:val="1A5F8A"/>
          <w:sz w:val="18"/>
        </w:rPr>
        <w:t>max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。写死一种方向会让一半的行高亮成最差值 —— 看起来"这任务最好"，实际最差。已实现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lowerIsBetter ? Math.min(...) : Math.max(...)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逐行求最优，且跳过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null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（无法评估不参与比较）。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/>
          <w:i w:val="0"/>
          <w:color w:val="1A5F8A"/>
          <w:sz w:val="18"/>
        </w:rPr>
        <w:t>EP-7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的 5 个真实缺陷与 6 处判据错误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（详见 §7.8.2 / §7.8.3）：最值得记的是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缺陷③与①的组合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——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soft_delete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里藏着一个从未被调用过的笔误（①），而"列表过滤、详情不过滤"（③）又让它有机会被提前发现。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潜伏缺陷与口径不一致往往成对出现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：一个没被调用的函数，恰好是另一个口径漏洞的检测点。另一条是缺陷⑤：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pydantic 静默丢字段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不报错、不告警，服务层加了字段前端却拿不到，这类"看起来像后端没存"的现象，第一反应要查 schema 声明。</w:t>
      </w:r>
    </w:p>
    <w:p>
      <w:pPr>
        <w:spacing w:before="0" w:after="6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7.9 EP-8 管理端（CH-01）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编号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工作项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要点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WS-8-01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get_current_admin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get_current_user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之上强制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role == 'admin'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；非管理员 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403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WS-8-02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管理员种子账号可登录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🔒 邮箱域名必须被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EmailStr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接受（§5.3.3）；密码符合强度与 72 字节约束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WS-8-03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admin_service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概览聚合 / 用户管理 / 任务管理 / 模型版本 / 日志查询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WS-8-04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API-22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~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API-30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9 个接口；逐一挂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get_current_admin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WS-8-05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 全操作审计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4 类写操作均写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operation_logs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action='admin'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detail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记子动作 + 操作者 + 目标）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WS-8-06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模型版本切换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 同一事务内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先降后升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BE-ADM-02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）；切换后校验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ACTIVE_MODEL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BE-ADM-03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WS-8-07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用户停用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写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users.status=0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；其登录立即被拒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WS-8-08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重置密码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🔒 同时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token_version + 1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，使该用户全部旧 Token 失效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WS-8-09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强制删除任务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级联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metrics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不动（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RESTRICT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）；审计保留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WS-8-10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AD-P01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运营看板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模板 A；复用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MetricCard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LineCompare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，不新增令牌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WS-8-11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AD-P02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用户与任务管理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 个 Tab；破坏性操作二次确认，文案明确「不可恢复」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WS-8-12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导航入口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顶栏用户菜单增「管理后台」项，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仅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isAdmin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可见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QD-01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WS-8-13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🔒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上游文档回写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按 §5.7 的 18 项清单逐项回写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Consolas" w:hAnsi="Consolas" w:eastAsia="Microsoft YaHei"/>
          <w:b/>
          <w:i w:val="0"/>
          <w:color w:val="1A5F8A"/>
          <w:sz w:val="20"/>
        </w:rPr>
        <w:t>DOD-EP8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☑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🔒 普通用户（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role='user'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）访问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/admin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与全部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/admin/*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接口 →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403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☑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🔒 普通用户界面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看不到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「管理后台」入口（不是隐藏按钮，是渲染层不输出）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☑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管理员种子账号可正常登录并进入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/admin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☑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切换模型版本成功；切换后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SELECT version FROM model_registry WHERE is_active=1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有且仅 1 行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☑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停用某用户后，该用户登录被拒；恢复后可登录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☑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重置密码后，该用户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旧 Token 立即失效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（用旧 Token 调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API-04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返回 401）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☑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强制删除任务后，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predictions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metrics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相关行数为 0；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datasets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未被删除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☑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🔒 4 类写操作各有 1 条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operation_logs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记录（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action='admin'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）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☑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🔒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红线自检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grep -rn "SELECT \* FROM users" app/api/v1/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等无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user_id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过滤的查询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仅出现在 </w:t>
      </w:r>
      <w:r>
        <w:rPr>
          <w:rFonts w:ascii="Consolas" w:hAnsi="Consolas" w:eastAsia="Microsoft YaHei"/>
          <w:b/>
          <w:i w:val="0"/>
          <w:color w:val="1A5F8A"/>
          <w:sz w:val="20"/>
        </w:rPr>
        <w:t>admin.py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☑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🔒 §5.7 的 18 项回写清单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全部完成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（逐项勾选，含 PRD / 数据库 / 技术文档 / UI/UX / 代码 / 脚本）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☑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🔒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浏览器真实渲染走查通过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verify_ep8_browser.mjs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61/61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consoleErrors=0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）—— 超出原 DOD 要求的补充项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### 7.9.1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EP-8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执行记录（2026-10-10）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| 类别 | 内容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|---|---|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后端新增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app/services/admin_service.py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（9 个接口的业务层）、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app/api/v1/admin.py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（9 条路由）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后端改动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app/services/auth_service.py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（🔴 缺陷①）、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app/dao/user_dao.py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（+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get_by_ids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）、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app/dao/metric_dao.py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（+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list_by_task_ids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count_by_task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）、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app/api/v1/router.py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schema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code/backend/schemas.py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新增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23 个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管理端模型（🔒 明确不含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password_hash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前端新增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web/src/pages/AdminDashboardPage.tsx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AD-P01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）、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web/src/pages/AdminManagePage.tsx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AD-P02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）、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web/src/components/RequireAdmin.tsx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前端改动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router/index.tsx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layouts/AppShell.tsx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components/NoticeBar.tsx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（🔴 缺陷②）、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components/result/LineCompare.tsx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+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DistributionChart.tsx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（🔴 缺陷③）、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api/client.ts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types/index.ts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验收结果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verify_ep8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108/108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·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verify_ep8_api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96/96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·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verify_ep8_browser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61/61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consoleErrors=0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）· 前端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tsc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0 错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eslint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0 告警 / 构建主包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534 kB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红线自检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无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user_id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过滤的跨用户查询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仅出现在 </w:t>
      </w:r>
      <w:r>
        <w:rPr>
          <w:rFonts w:ascii="Consolas" w:hAnsi="Consolas" w:eastAsia="Microsoft YaHei"/>
          <w:b/>
          <w:i w:val="0"/>
          <w:color w:val="1A5F8A"/>
          <w:sz w:val="18"/>
        </w:rPr>
        <w:t>admin.py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verify_ep8.py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第①节 AST 断言） |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/>
          <w:i w:val="0"/>
          <w:color w:val="1A5F8A"/>
          <w:sz w:val="18"/>
        </w:rPr>
        <w:t>CH-01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的隔离例外边界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BE-ADM-01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）：管理端是数据隔离红线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NFR-SEC-02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唯一显式例外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，且例外被压缩到最小 —— 例外代码只允许存在于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app/api/v1/admin.py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一个文件；9 条路由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全部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声明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CurrentAdmin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（不是「大部分」）；未登录先认证 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401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，已登录但非管理员 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40301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，两种拒绝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不混用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（把「没登录」报成「没权限」会误导用户去要权限）。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/>
          <w:i w:val="0"/>
          <w:color w:val="1F2D3D"/>
          <w:sz w:val="19"/>
        </w:rPr>
        <w:t>审计格式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（6 类子动作）：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action='admin'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detail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固定为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sub=&lt;子动作&gt;;target=&lt;目标&gt;;by=&lt;操作者&gt;[;extra]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，子动作取值封闭为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enable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disable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role_change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reset_pwd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hard_delete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switch_model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。审计与业务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同事务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写入 —— 业务回滚则审计一起回滚，不会出现「操作失败但留下成功记录」。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&gt; 📌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EP-8 的三条设计取向（有意差异，不是遗漏）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&gt;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&gt;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① 用户侧 </w:t>
      </w:r>
      <w:r>
        <w:rPr>
          <w:rFonts w:ascii="Consolas" w:hAnsi="Consolas" w:eastAsia="Microsoft YaHei"/>
          <w:b/>
          <w:i w:val="0"/>
          <w:color w:val="1A5F8A"/>
          <w:sz w:val="18"/>
        </w:rPr>
        <w:t>API-20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是软删除，管理端 </w:t>
      </w:r>
      <w:r>
        <w:rPr>
          <w:rFonts w:ascii="Consolas" w:hAnsi="Consolas" w:eastAsia="Microsoft YaHei"/>
          <w:b/>
          <w:i w:val="0"/>
          <w:color w:val="1A5F8A"/>
          <w:sz w:val="18"/>
        </w:rPr>
        <w:t>API-27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是硬删除。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两者并存是有意的：用户删自己的任务要能反悔，所以只打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is_deleted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；管理员删违规数据要彻底，所以级联清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predictions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metrics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。但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datasets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保留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（外键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RESTRICT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，数据集可能被别的任务引用）、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operation_logs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保留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（删了任务不该删掉「谁删的」这条证据）。前端弹窗因此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必须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同时写「不可恢复」与「与您自己删除不同」，否则用户会以为管理端删了还能在历史里找回。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&gt;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&gt;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② </w:t>
      </w:r>
      <w:r>
        <w:rPr>
          <w:rFonts w:ascii="Consolas" w:hAnsi="Consolas" w:eastAsia="Microsoft YaHei"/>
          <w:b/>
          <w:i w:val="0"/>
          <w:color w:val="1A5F8A"/>
          <w:sz w:val="18"/>
        </w:rPr>
        <w:t>API-25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重置密码必须同时 </w:t>
      </w:r>
      <w:r>
        <w:rPr>
          <w:rFonts w:ascii="Consolas" w:hAnsi="Consolas" w:eastAsia="Microsoft YaHei"/>
          <w:b/>
          <w:i w:val="0"/>
          <w:color w:val="1A5F8A"/>
          <w:sz w:val="18"/>
        </w:rPr>
        <w:t>token_version + 1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。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只改密码不 bump版本号的话，用户在别的手机上仍能继续用旧 Token 操作 —— 管理员以为「已经踢出去了」，实际没有。API 验收里专门断言：重置后用旧 Token 调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API-04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返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401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&gt;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&gt;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③ 主指标口径只算 </w:t>
      </w:r>
      <w:r>
        <w:rPr>
          <w:rFonts w:ascii="Consolas" w:hAnsi="Consolas" w:eastAsia="Microsoft YaHei"/>
          <w:b/>
          <w:i w:val="0"/>
          <w:color w:val="1A5F8A"/>
          <w:sz w:val="18"/>
        </w:rPr>
        <w:t>L1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。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与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EP-5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/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EP-6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同源（算法层五铁律之一）：管理端看板展示的 MAPE 是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L1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（走LSTM）的结果，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L2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（规则兜底）实测 MAPE ≈ 60%，混进来会把13.6% 抬到 25.9%，看板就会误导用户以为模型变差了。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### 7.9.2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EP-8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修复的 3 个真实缺陷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/>
          <w:i w:val="0"/>
          <w:color w:val="1F2D3D"/>
          <w:sz w:val="19"/>
        </w:rPr>
        <w:t>① 🔴 停用用户仍能重新登录（安全缺陷，本阶段最严重的一个）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 w:val="0"/>
          <w:i w:val="0"/>
          <w:color w:val="1A5F8A"/>
          <w:sz w:val="18"/>
        </w:rPr>
        <w:t>auth_service.login()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从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EP-2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起就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只校验密码，完全不看 </w:t>
      </w:r>
      <w:r>
        <w:rPr>
          <w:rFonts w:ascii="Consolas" w:hAnsi="Consolas" w:eastAsia="Microsoft YaHei"/>
          <w:b/>
          <w:i w:val="0"/>
          <w:color w:val="1A5F8A"/>
          <w:sz w:val="18"/>
        </w:rPr>
        <w:t>user.status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。于是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API-24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把用户停用（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status=0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）后，他只要重新登录一次就能拿到新 Token ——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停用形同虚设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，且这条路径完全绕开了管理端的全部审计。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修法：在密码校验成功之后、签发 Token 之前补状态检查，失败时写一条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result='fail'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的登录日志并返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BAD_CREDENTIAL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（🔴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不返「账号已停用」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—— 那等于一个可枚举的账号状态探测接口）。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📌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教训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"封禁"类需求必须同时堵三条路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：已有 Token（靠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token_version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）、重新登录（靠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status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检查）、API 直调（靠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get_current_admin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）。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EP-8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三条都补齐了，但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只有第2 条是这次才发现的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—— 前两条在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EP-2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就写了，第 3 条在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EP-8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才写。封禁功能天然是"三处协同"，漏一处不会报错、只会漏防。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② 🔴 </w:t>
      </w:r>
      <w:r>
        <w:rPr>
          <w:rFonts w:ascii="Consolas" w:hAnsi="Consolas" w:eastAsia="Microsoft YaHei"/>
          <w:b/>
          <w:i w:val="0"/>
          <w:color w:val="1A5F8A"/>
          <w:sz w:val="18"/>
        </w:rPr>
        <w:t>NoticeBar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静默丢弃 </w:t>
      </w:r>
      <w:r>
        <w:rPr>
          <w:rFonts w:ascii="Consolas" w:hAnsi="Consolas" w:eastAsia="Microsoft YaHei"/>
          <w:b/>
          <w:i w:val="0"/>
          <w:color w:val="1A5F8A"/>
          <w:sz w:val="18"/>
        </w:rPr>
        <w:t>data-testid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 w:val="0"/>
          <w:i w:val="0"/>
          <w:color w:val="1A5F8A"/>
          <w:sz w:val="18"/>
        </w:rPr>
        <w:t>NoticeBar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Props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是封闭对象类型，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不透传任意 DOM 属性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AdminManagePage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在删除成功回执上写了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data-testid="ok-msg"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，TypeScript 因为索引签名缺失而没有报错（调用方多传属性在有默认导出的组件上容易漏检），运行时 React 直接把这个属性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丢掉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—— 页面显示完全正常，但验收脚本永远断言不到，且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不产生任何错误信息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修法：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Props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加 `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 xml:space="preserve">[key: 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data-${string}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]: unknown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 xml:space="preserve"> 并 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...rest` 透传。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📌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教训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"页面正常但断言断言不到"是比"页面报错"更难查的一类失败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，因为没有任何错误线索。本次靠"删除后弹窗关闭 ✅ 但回执 ❌"这个不对称组合才定位到 —— 若当时把两项一起断言失败，就会误判成"删除功能整体没做"。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/>
          <w:i w:val="0"/>
          <w:color w:val="1F2D3D"/>
          <w:sz w:val="19"/>
        </w:rPr>
        <w:t>③ 🔴 ECharts 主包体积回归（</w:t>
      </w:r>
      <w:r>
        <w:rPr>
          <w:rFonts w:ascii="Consolas" w:hAnsi="Consolas" w:eastAsia="Microsoft YaHei"/>
          <w:b/>
          <w:i w:val="0"/>
          <w:color w:val="1A5F8A"/>
          <w:sz w:val="18"/>
        </w:rPr>
        <w:t>EP-3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成果被推翻）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 w:val="0"/>
          <w:i w:val="0"/>
          <w:color w:val="1A5F8A"/>
          <w:sz w:val="18"/>
        </w:rPr>
        <w:t>EP-3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曾把主包从 1381 kB 降到 343 kB（ECharts 拆成独立分包 + 懒加载）。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EP-8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首次构建时主包又涨到约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1.57 MB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。根因不是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EP-8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自己引入了 ECharts，而是</w:t>
      </w:r>
      <w:r>
        <w:rPr>
          <w:rFonts w:ascii="Consolas" w:hAnsi="Consolas" w:eastAsia="Microsoft YaHei"/>
          <w:b/>
          <w:i w:val="0"/>
          <w:color w:val="1A5F8A"/>
          <w:sz w:val="18"/>
        </w:rPr>
        <w:t>EP-6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的 </w:t>
      </w:r>
      <w:r>
        <w:rPr>
          <w:rFonts w:ascii="Consolas" w:hAnsi="Consolas" w:eastAsia="Microsoft YaHei"/>
          <w:b/>
          <w:i w:val="0"/>
          <w:color w:val="1A5F8A"/>
          <w:sz w:val="18"/>
        </w:rPr>
        <w:t>LineCompare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/ </w:t>
      </w:r>
      <w:r>
        <w:rPr>
          <w:rFonts w:ascii="Consolas" w:hAnsi="Consolas" w:eastAsia="Microsoft YaHei"/>
          <w:b/>
          <w:i w:val="0"/>
          <w:color w:val="1A5F8A"/>
          <w:sz w:val="18"/>
        </w:rPr>
        <w:t>DistributionChart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在模块顶层静态 </w:t>
      </w:r>
      <w:r>
        <w:rPr>
          <w:rFonts w:ascii="Consolas" w:hAnsi="Consolas" w:eastAsia="Microsoft YaHei"/>
          <w:b/>
          <w:i w:val="0"/>
          <w:color w:val="1A5F8A"/>
          <w:sz w:val="18"/>
        </w:rPr>
        <w:t>import EChart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，把整条静态引用链拉回主包。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修法：两处改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lazy(() =&gt; import('../EChart'))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+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Suspense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（fallback 用既有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Skeleton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）。修复后主包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534 kB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，ECharts 独立为约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1015 kB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分包。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📌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教训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懒加载的收益会被"后来者在别处静态 import 同一模块"悄悄抹掉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。这类回归不会报任何错，只是构建产物变大，必须靠"每阶段都记基线数字 + 每阶段都比"这套纪律才能发现。同理，剩余 534 kB 主要来自 antd / react-dom，是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EP-4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之后的合理增长，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不是 echarts 回归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—— 别看到"超过 EP-3 的 343 kB"就再去拆包。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### 7.9.3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EP-8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校验脚本自身的 8 处判据错误（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代码是对的，判据写错了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| # | 判据错在哪 | 后果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|---|---|---|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1 | AST 检测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@router.get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时判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d.func.id == "router"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，但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d.func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是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ast.Attribute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9 条路由一条都匹配不到，等于没检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2 | 路由动词从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methods=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参数取 | FastAPI 装饰器不传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methods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，取到的永远是空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3 | 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strip_comments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后的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router.py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查「唯一显式例外」注释文字 | 注释被剥掉，判据必挂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4 | 令牌判据错数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styles/index.css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令牌实际定义在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src/theme/tokens.css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，报"零令牌"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| 5 | 令牌口径把「变量名数量」当成「oklch 出现次数」 | 两个数不等，误判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6 | 误判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HeroChart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顶层导入为违规 | 它被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HomePage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以 lazy 引用，合规|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7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_audit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的commit 判据检查函数体内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db.commit()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要求它不自行 commit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，判据写反了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| 8 | 🔴 浏览器脚本第 558 行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/管理端操作/.test(document ? true : true)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在 Node 侧引用 </w:t>
      </w:r>
      <w:r>
        <w:rPr>
          <w:rFonts w:ascii="Consolas" w:hAnsi="Consolas" w:eastAsia="Microsoft YaHei"/>
          <w:b/>
          <w:i w:val="0"/>
          <w:color w:val="1A5F8A"/>
          <w:sz w:val="18"/>
        </w:rPr>
        <w:t>document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→ 抛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document is not defined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直接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FATAL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中断，后面的断言全没跑 |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前 7 处是静态判据，第 8 处是运行时错误。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判 8 暴露了一个更值得记的问题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：浏览器脚本用了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xxx || true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这种"恒真表达式"来"兜底"，结果把一个语法/上下文错误变成了静默通过 —— 断言看起来跑了，实际什么都没验。已改为有实际判据的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lg.subBadges &gt;= 1 &amp;&amp; lg.hasAdminAction &amp;&amp; lg.logRows &lt;= rowsBeforeFilter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（筛选后行数必须被收窄，只验"徽标还在"不够，因为筛选没生效时徽标照样在）。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### 7.9.4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EP-8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排查最耗时的一个根因：代理端口不匹配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浏览器走查初次运行只有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27/60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，且失败极具迷惑性：普通用户"登录失败"、管理员登录成功但页面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数据全空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、所有表格 0 行、弹窗不出现。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真实原因有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两层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，都不在业务代码里：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1.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旧进程占端口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：5199 / 8021 上还挂着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EP-8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之前启动的进程，本次启动的新后端因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Errno 10048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直接退出。运行中的旧后端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openapi.json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里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一条 </w:t>
      </w:r>
      <w:r>
        <w:rPr>
          <w:rFonts w:ascii="Consolas" w:hAnsi="Consolas" w:eastAsia="Microsoft YaHei"/>
          <w:b/>
          <w:i w:val="0"/>
          <w:color w:val="1A5F8A"/>
          <w:sz w:val="18"/>
        </w:rPr>
        <w:t>/admin/*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路由都没有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（实测只有 21 条），前端自然什么都拿不到。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2.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vite 代理目标不匹配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vite.config.ts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VITE_API_TARGET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缺省是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8000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（技术文档 §2.7 的约定端口），而测试后端跑在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8021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。前端日志里是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http proxy error: /api/v1/auth/login Error: connect ECONNREFUSED 127.0.0.1:8000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——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后端日志里一条请求都没有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第 2 点是真正的元凶，且它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伪装成业务 bug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：页面能渲染、无空白、控制台也不报错（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consoleErrors=0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），只是数据永远为空。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📌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教训（已固化进 </w:t>
      </w:r>
      <w:r>
        <w:rPr>
          <w:rFonts w:ascii="Consolas" w:hAnsi="Consolas" w:eastAsia="Microsoft YaHei"/>
          <w:b/>
          <w:i w:val="0"/>
          <w:color w:val="1A5F8A"/>
          <w:sz w:val="18"/>
        </w:rPr>
        <w:t>vite.config.ts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文件头）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：启动 dev server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必须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带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VITE_API_TARGET=http://127.0.0.1:&lt;后端端口&gt;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。判断代理是否通，看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后端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日志有没有请求最直接 —— 后端零请求 = 请求根本没到后端 = 代理配错，不要再去查前端代码。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另外还发现一处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脚本自身的脆弱点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：注册表单底部有《用户协议》《数据用途说明》两个必选复选框，脚本从未勾选，被前端校验拦下并停在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/register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，表现为"登录失败"。已在脚本里显式勾选并新增一条断言（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注册页用户协议已勾选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）。同时把普通用户邮箱改为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时间戳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ep8b_${Date.now().toString(36)}@verify.com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）—— 邮箱全局唯一，固定邮箱导致脚本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第二次跑就必然失败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，验收脚本必须可重复执行。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### 7.9.5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EP-8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登记的口径偏离（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5 项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| 编号 | 原计划 | 实际做法 | 理由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|---|---|---|---|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| 1 | 管理端入口放侧栏分组 | 放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顶栏用户区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，紧邻「管理员」徽标（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QD-01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 | 两个入口都属管理，单独开侧栏分组会为2 项改动全局导航结构，收益不匹配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2 | 新建管理端专用图表组件 | 复用既有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EChart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+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MetricCard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+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NoticeBar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+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Skeleton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QD-01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明确「不新增设计令牌」，同理不新增组件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3 | 模型切换后仅刷新页面 | 额外返回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env_match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与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warnings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，页面显示漂移徽标 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BE-ADM-03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要求「不悄悄失败」，漂移必须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可见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4 | 硬删除用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ON DELETE CASCADE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显式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delete_by_task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后再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hard_delete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级联删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*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会连带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datasets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；显式删除才能精确控制「删什么、不删什么」，并回执行数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5 | 查询 schema 收窄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status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/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role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/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action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取值域 |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刻意不收窄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，非法值由服务层返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40012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pydantic 收窄会抛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ValidationError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→ 500；收窄放在服务层才能返正确的业务错误码 |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📌 </w:t>
      </w:r>
      <w:r>
        <w:rPr>
          <w:rFonts w:ascii="Consolas" w:hAnsi="Consolas" w:eastAsia="Microsoft YaHei"/>
          <w:b/>
          <w:i w:val="0"/>
          <w:color w:val="1A5F8A"/>
          <w:sz w:val="18"/>
        </w:rPr>
        <w:t>EP-8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最值得记的一条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NoticeBar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丢弃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data-testid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（缺陷②）与"注册协议未勾选"（脚本脆弱点）有一个共同点 ——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失败时不产生任何错误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。前者页面完全正常，后者页面只是"数据没出来"。这类缺陷只能靠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"每个可交互元素都要有独立断言锚点 + 脚本失败时必须带出上下文报错文案"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两条纪律根治，本阶段已分别落实为组件层透传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data-*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与脚本里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注册页报错：${regErr}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7.10 EP-9 集成联调与测试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编号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工作项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要点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WS-9-01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主干路径端到端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无人工介入走通全链路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WS-9-02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分支场景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~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B14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逐条验证（开发方案 §2.2）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WS-9-03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边界与异常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空文件 / 单行数据 / 超长序列 / 特殊字符商品名 / 时区无关性（技术文档 §9.4）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WS-9-04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异常操作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二次上传 / 重复提交 / 中途刷新页面 →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不产生脏数据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WS-9-05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性能测试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按技术文档 §9.7 全部 7 项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WS-9-06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兼容性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Chrome / Firefox / Safari / Edge 最新两版；1366×768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WS-9-07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无障碍审计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python scripts/a11y_audit.py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退出码 0（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UX-AC-01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WS-9-08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契约一致性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前后端字段名 / 类型 / 枚举值完全对齐，无隐式依赖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WS-9-09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校验链全绿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 套脚本（见 §9.1）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Consolas" w:hAnsi="Consolas" w:eastAsia="Microsoft YaHei"/>
          <w:b/>
          <w:i w:val="0"/>
          <w:color w:val="1A5F8A"/>
          <w:sz w:val="20"/>
        </w:rPr>
        <w:t>DOD-EP9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（✅ 2026-10-12 主体达成；第 4 条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部分达成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Safari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未实测，已转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P1-01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遗留问题）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☑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🔒 端到端 ≤ 60 s（示例数据）；极限 1000 序列 ×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horizon=30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通过或正确软失败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☑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🔒 并发 3 个任务提交：全部成功、无锁冲突、各自 ≤ 60 s（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NFR-PERF-09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）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☑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🔒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a11y_audit.py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退出码 0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四个浏览器 + 1366×768 无布局错乱 —— ⚠️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部分达成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Edge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Chrome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Firefox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各 109/109 通过；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Safari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因本机为 Windows 无法实测，登记为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P1-01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☑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浏览器控制台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无错误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（警告可有，错误不可有）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☑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§9.1 的 4 套校验脚本全部通过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☑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测试报告含：通过用例 / 失败用例 / 修复记录 /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遗留问题清单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7.11 EP-10 文档与答辩交付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编号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工作项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要点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WS-10-01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测试报告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功能 + 边界 + 性能 + 遗留问题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WS-10-02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部署运维手册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环境准备 / 启动 / Nginx 配置 / 备份恢复 / 安全加固清单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WS-10-03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API 接口文档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导出 OpenAPI；🔒 Swagger 资源离线化（国内网络必需，技术文档 §10.4）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WS-10-04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演示 PPT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项目概况 / 技术方案 / 实现过程 / 目标达成度 / 难点与应对；🔒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含性能实测数据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（附录 D）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WS-10-05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演示脚本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 分钟内跑完「上传 → 预测 → 看结果 → 导出」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WS-10-06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演示数据冻结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固定数据集，现场可复现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WS-10-07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失败分支演示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现场展示 1 个失败分支（如上传缺列文件），证明异常处理真实可用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WS-10-08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文档收敛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6 份文档版本号统一、交叉引用无误、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verify_doc_refs.py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通过；受管范围扩到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全部 9 份交付文档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docs/*.md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导出件的齐备性 / 新鲜度 / TOC 域由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verify_doc_exports.py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守卫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Consolas" w:hAnsi="Consolas" w:eastAsia="Microsoft YaHei"/>
          <w:b/>
          <w:i w:val="0"/>
          <w:color w:val="1A5F8A"/>
          <w:sz w:val="20"/>
        </w:rPr>
        <w:t>DOD-EP10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（✅ 2026-10-13 全部达成，验收证据见 §6.4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EP-10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执行记录）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☑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任务书 §5.2 要求的文档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全部产出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：PRD / UI/UX / 数据库设计 / API 接口 / 测试报告 / 部署运维手册 ——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8 份文档齐备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（见 §12）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☑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AI 协作教程、RAG 语料库与提示词、项目说明按模板输出 —— 注：任务书提到的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skill.md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模板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未随任务书提供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，改以项目自身知识资产为源并已在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Q11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登记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☑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🔒 演示 PPT 含性能实测数据（附录 D 基准）—— 18 页，P13 硬指标 / P14 性能实测（端到端 11.85 s vs SLA 60 s，余量约 5 倍；含 3 并发与极限软失败）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☑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🔒 现场演示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5 分钟内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跑完主链路；另有 1 个失败分支可演示 ——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verify_demo_data.py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实测主链路自动化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1.0 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；另备「缺仓库列」与「负销量」两个失败分支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☑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verify_doc_refs.py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通过（0 悬空编号；受管文档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9 份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= PRD + 数据库设计 + 7 份交付文档）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☑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verify_doc_exports.py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通过（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13/13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组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docx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·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pdf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齐备、未过期、TOC 域已展开）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☑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交付物清单（§12）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100% 齐备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8. 里程碑与 Go/No-Go 判定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里程碑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判定时点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判定条件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不通过时的动作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MS-1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基建就绪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结束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/health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可访问 + 前端空布局可渲染 + 版本锁定核对通过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修基建，不进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（基建问题会放大到每个后续阶段）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MS-2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认证闭环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结束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注册登录改密登出闭环 + 限流可触发 + 无明文密码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补齐认证，不进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（认证是所有业务的前置）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MS-3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上传可用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结束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 类错误可复现 + 游客态可跑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补齐校验，不进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EP-5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MS-4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端到端跑通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结束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主干路径跑通 + 指标与算法产出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逐项一致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端到端 ≤ 60 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冻结新功能，只修缺陷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M-G3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精神）；这是全项目最关键的 Go/No-Go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MS-5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业务闭环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结束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历史 / 详情 / 对比 / 导出全部可用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已达成（2026-10-10）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41 ms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API-18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133 ms / 软删除保数据幂等 / 对比最优值高亮 / 工作台与列表同源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MS-6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管理端可用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EP-8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结束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非管理员 403 + 全操作审计 +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18 项文档回写完成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已达成（2026-10-10）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：9 路由全挂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CurrentAdmin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40301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分明）/ 6 类子动作审计与业务同事务 / 静态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108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接口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96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浏览器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61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全绿 / §5.7 的 18 项逐项回写完成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MS-7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质量达标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EP-9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结束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 套校验脚本全绿 + 性能与兼容性通过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优先修 P0 缺陷；未通过项列入遗留问题清单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MS-8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交付就绪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EP-10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结束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交付物清单 100% 齐备 + 5 分钟演示可跑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优先补硬性交付物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/>
          <w:i w:val="0"/>
          <w:color w:val="1A5F8A"/>
          <w:sz w:val="18"/>
        </w:rPr>
        <w:t>MS-7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/ </w:t>
      </w:r>
      <w:r>
        <w:rPr>
          <w:rFonts w:ascii="Consolas" w:hAnsi="Consolas" w:eastAsia="Microsoft YaHei"/>
          <w:b/>
          <w:i w:val="0"/>
          <w:color w:val="1A5F8A"/>
          <w:sz w:val="18"/>
        </w:rPr>
        <w:t>MS-8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达成情况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·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MS-7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✅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已达成（2026-10-12）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verify_ep9_api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125/0、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verify_ep9_perf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47/47、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verify_ep9_browser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109/109、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verify_ep9_contract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92/92、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a11y_audit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退出码 0；37 套脚本全量回归全绿。唯一未达成项为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Safari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（无该内核可测），列入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P1-01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·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MS-8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✅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已达成（2026-10-13）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：交付物清单（§12）100% 齐备；演示主链路自动化实测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1.0 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（硬线 5 分钟），另备 2 个失败分支可现场演示。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风险最高的两个里程碑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里程碑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风险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已具备的缓解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MS-4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端到端超时 / 指标不一致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⏱️ 实测端到端 7.9 s（余量 7.6 倍）、推理仅 21 ms、指标已达标（14.26%）；算法层 69/69 自检通过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MS-6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管理端破坏隔离红线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例外仅限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admin.py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BE-ADM-01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）+ 强制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get_current_admin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全操作审计 + 红灯自检 grep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9. 质量保障与验收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9.1 校验脚本矩阵（🔒 全部为「可复现断言」，非人工目视）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脚本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作用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触发时机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当前状态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scripts/verify_schema.py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DDL 可执行性、对象齐备、幂等、约束有效性、游客态、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CH-01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回归（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role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/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action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数据库变更后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通过（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已补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role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action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管理员种子断言）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scripts/verify_orm.py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ORM 实体 ↔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schema.sql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一致性（表/列/类型/可空/索引）+ 红线自检（无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DateTime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、无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import algo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EP-1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起，models/dao 变更后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新增（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EP-1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scripts/migrate_0001_ch01_role.py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CH-01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迁移（加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role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列 +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action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扩 8 类 + 补管理员种子），幂等 + 自动备份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库结构升级时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新增（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EP-1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scripts/verify_schemas.py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Pydantic 模型行为 + 密码字节边界 +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CH-01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角色模型（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UserProfile.role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接口契约变更后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57/57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+3 条；admin 端模型待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EP-8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scripts/verify_auth.py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API-01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~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05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端到端闭环 + 限流 + 边界（72/73 字节、大小写邮箱、坏 Token）+ 防枚举 +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get_current_admin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权限 + 审计 + 无明文密码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认证链路变更后 /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EP-2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起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新增（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EP-2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）39/39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scripts/sync_eval_metrics.py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硬指标「构建期注入」：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outputs/eval_report.json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→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web/src/generated/eval_report.json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（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--check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只比对不写，供 CI）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EP-3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起；🔒 重训模型后必跑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新增（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EP-3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）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--check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一致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scripts/verify_ep3.py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首页硬指标同源 + 原型痕迹（已剥注释）+ 页脚单点/不可折叠/4 模板挂载 + 四区块 + 全局组件 + 🔒 echarts 引入点守卫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EP-3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起；首页/页脚/指标链路变更后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新增（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EP-3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）29/29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scripts/verify_ep3_browser.mjs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Edge 无头 + CDP：4 模板走查（免责声明存在/可见/未折叠/文案完整）+ 硬指标逐项比对 + 主题切换图表变色 + 每页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consoleErrors=0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EP-3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起；布局/主题/全局组件变更后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新增（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EP-3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）47/47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scripts/verify_ep4.py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数据集上传的静态守卫：7 步顺序常量与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algo.config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同源 / 错误码齐备 / 路由注册顺序 / 游客依赖范围 / UUID 落盘名 /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exports/tmp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分目录 / 前端 7 组件装配 / 🔒 预览表动态列 / 原型痕迹零命中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EP-4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起；上传接口、校验顺序、落盘路径变更后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新增（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EP-4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）77/77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scripts/verify_ep4_api.py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上传链路端到端：五类错误 + 三类上限 + 断档两分支 + 游客链路 + 明细下载与 TTL +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API-07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幂等 +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API-09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与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eval_report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同源 +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BE-41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两分支 + 架构红线自检（AST 取 import）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EP-4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起；上传 / 校验 / 错误明细相关变更后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新增（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EP-4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）119/119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scripts/verify_ep4_browser.mjs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Edge 无头 + CDP：UX-P05 的 18 个真实状态逐个走查（真选文件真上传）+ 4 指标与源文件一致 + 预览列零泄漏 + 断档不自动继续 + 明细按钮显隐 + 模板 B 结构回归 + 每状态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consoleErrors=0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EP-4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起；上传页、错误卡、预览表变更后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新增（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EP-4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）173/173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scripts/cleanup_tmp.py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§3.8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数据清理运维入口（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JT-10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JT-11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DB-12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）；支持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--with-guest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--dry-run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运维定期执行；磁盘告警时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新增（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EP-4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）三档 TTL 实测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scripts/verify_ep5.py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预测编排的静态守卫：🔒 AST 扫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services/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零命中训练入口 / 游客链路两条路由无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RequireAuth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/ 五阶段常量前后端逐项相等 / 预算占比和为 1.0 且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inference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最大 / 软失败零 5xx / 序列超限预检早于建任务行 / 无「重新训练」入口（带否定标记的合规文案不算违规）/ 前端零实测数值字面量 / 右栏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useMemo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稳定引用 / 成本模型预估 vs 实测偏差 ≤ 25% / 🔒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_roll_multistep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函数体内零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build_inference_windows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调用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EP-5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起；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predict_service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/ 阶段常量 / 参数页变更后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新增（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EP-5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）50/50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scripts/verify_ep5_api.py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端到端：🔒 h=14 端到端 ≤ 60 s（且余量 &gt; 40%）/ 五阶段与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eval_report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同量级 + 批量前向毫秒级 /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TASK_BUDGET_MS=1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→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E_TIMEOUT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软失败（HTTP 200 + 3 建议 +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BE-16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落库 + 半成品不落盘）/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MAX_SERIES=10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→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40004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且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tasks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行数不变 / 🔒 CPU↔GPU 两独立进程逐点比对 1,582 点 / 参数契约（HTTP 200 + code 口径）/ 游客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user_id=0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与越权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40401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EP-5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起；推理链路、预算、错误契约变更后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新增（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EP-5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）60/60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scripts/verify_ep5_browser.mjs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Edge 无头 + CDP：UX-P06 四区块（粒度只读 / 步长三选一 / 节假日开关 /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&lt;details&gt;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高级设置含「不提供在线重训练」警示 / 4 张耗时预估卡随接口联动）+ 提交失败四件套 + UX-P07 五阶段进度与时间轴（5 段宽度互不相同且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inference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最宽）+ 完成态落点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/result/:taskId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+ 模板 B 结构回归 + 全程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consoleErrors=0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EP-5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起；参数页、执行页变更后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新增（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EP-5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）41/41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scripts/verify_ep5_equiv.py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🔴 滚动多步改造前后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逐位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等价性：把改造前的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_roll_multistep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逐字保留为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reference_roll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，对全部 L1 序列 × 3 档步长断言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np.array_equal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_roll_multistep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features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热路径每次改动后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新增（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EP-5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）3/3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scripts/sync_pipeline_meta.py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流水线元信息构建期注入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predict_service.STAGES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STAGE_LABELS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STAGE_BUDGET_RATIO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algo.config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features.HOLIDAYS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web/src/generated/pipeline.ts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--check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只比对不写）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EP-5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起；阶段常量 / 节假日表变更后；🔒 生成物勿手改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新增（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EP-5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）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--check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一致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scripts/verify_ep6.py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结果页静态守卫：🔒 指标纪律组（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result_service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顶层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不 import algo —— 函数内为列名常量 import 是允许的 /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_metric_bundle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不做 round —— 需先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strip_docstrings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否则会命中解释性 docstring / 覆盖率取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tasks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冗余列而非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count_by_level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）/ 结果组件内零二次聚合（禁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.reduce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）/ 🔒 阈值集中为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THRESHOLDS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且与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models/metric.py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同源 / 明细走服务端分页 / 结果页不读本地算法产物 /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/result/:taskId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无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RequireAuth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EP-6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起；结果接口 / 结果组件 / 阈值变更后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新增（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EP-6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）65/65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scripts/verify_ep6_api.py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结果链路端到端：🔒 四项指标与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outputs/eval_report.json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逐字段一致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/ 🔒 覆盖率三项之和 =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total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/ 🔒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SeriesCurve.baseline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与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MetricBundle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可空（稀疏数据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L3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场景）/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API-15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排序白名单（非法列名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40006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）+ 分页上限 100 /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API-16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CSV 的 BOM 与 7 列序 / 游客导出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401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/ 越权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40401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/ 🔴 整个运行须在同一 lifespan 内（否则模型单例被清、要推理的用例全挂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40404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EP-6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起；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result_service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/ 导出 / 明细分页变更后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新增（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EP-6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）105/105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scripts/verify_ep6_browser.mjs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Edge 无头 + CDP：UX-P08 七区块逐项（结论条在首卡 / 4 指标卡 / 基线表含判定列 / 覆盖率面板 / 折线三线 / 直方图 12 箱 / 明细表）/ L3 过滤后全为 L2 / 游客导出按钮禁用 + 登录入口 / 空态两出口 / 🔒 超标态重放（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必须拦 XHR 而非 fetch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—— 前端走 axios）+ 警告不可折叠断言 / 全程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consoleErrors=0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EP-6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起；结果页变更后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新增（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EP-6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）42/42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scripts/verify_ep7.py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历史与对比静态守卫（12 节）：🔒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BE-39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路由顺序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实测断言（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history.router.routes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中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compare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序号 &lt;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{task_id}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，防重构时顺序被改）/ 软删除幂等实现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不走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_owned_task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断言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_owned_task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必须判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is_deleted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（列表与详情口径同源）/ 视图须含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TaskBrief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须声明失败三字段（🔒 pydantic 静默丢字段）/ 历史三路由全套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RequireAuth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CompareSeries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专用 schema 而非复用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SeriesCurve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UX-P11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逐行独立求最优（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lowerIsBetter ? min : max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，跳过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null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）/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UX-P09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逐字输入 ID 且不匹配时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disabled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工作台复用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list_history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不前端自聚合 / 前端零硬编码实测数值（白名单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rgba()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摘除）**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EP-7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起；历史 / 对比 / 工作台变更后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新增（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EP-7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）89/89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scripts/verify_ep7_api.py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历史链路端到端（10 节）：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API-17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首屏 ≤ 1 s（实测 41 ms）/ 筛选与分页 /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API-19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成功与失败双分支（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error_code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+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error_msg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+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completed_stage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）/ 🔴 失败任务无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metrics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行时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timing_ms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返满零值（否则 500）/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API-18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2–4 个任务 + 越权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40301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且响应体不含任何指标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+ 步长不一致进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warnings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overlap_dates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取交集 + 4 任务 ≤ 3 s（实测 133 ms）/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API-20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软删除后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predictions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+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metrics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行数完全不变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+ 二次调用幂等 / 软删除后详情返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40401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/ 工作台最近任务 == 历史列表首屏 / 🔴 整个运行须在同一 lifespan 内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EP-7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起；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history_service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task_dao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列表查询变更后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新增（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EP-7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）70/70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scripts/verify_ep7_browser.mjs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Edge 无头 + CDP（11 节，4 个页面探针）：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UX-P09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汇总条 5 项 + 筛选空结果 + 3 行骨架 + 空态双出口 / 🔒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UX-P09-04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删除二次确认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四态（未输入 / 错 ID / 少一位均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disabled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，正确才解禁）/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UX-P10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成功详情复用结果组件 + 参数快照冻结徽标 + 4 段阶段耗时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UX-P10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失败详情块 + 归因 + 重试入口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UX-P11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最多 4 任务（勾选 1/4 时禁用）+ 逐行最优值高亮 + 数据集不一致警告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UX-P04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工作台真实渲染 + 最近任务表 / 全程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consoleErrors=0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**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EP-7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起；四个页面任一变更后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新增（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EP-7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）57/57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scripts/verify_ep8.py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管理端静态守卫（12 节 / 108 条）：🔒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BE-ADM-01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隔离边界（无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user_id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过滤的跨用户查询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仅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出现在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admin.py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，用 AST 判定而非 grep）/ 9 条路由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全部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声明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CurrentAdmin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/🔒 依赖注入必须是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注解形式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admin: CurrentAdmin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（写成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admin=CurrentAdmin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会把类本身当依赖传进去）/ 🔒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BE-ADM-02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模型切换事务（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deactivate_all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→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activate_version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之间不得提前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commit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）/ 🔒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BE-ADM-03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切换后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reload_active_model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env_match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warnings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不悄悄失败 / 审计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action='admin'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与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sub=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格式+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_audit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不得自行 commit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（须与业务同事务）/ 🔒 9 个响应模型零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password_hash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/ 三条自我保护（不能停用自己 / 不能降级自己 / 不能动最后一个管理员）/ 🔴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login()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必须检查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user.status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（否则停用可被重新登录绕过）/ 前端零 hex + 零新设计令牌 / ECharts 懒加载不得回退为顶层静态导入 / §5.7 的 18 项文档回写逐项断言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EP-8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起；管理端 /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auth_service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NoticeBar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/ 图表组件变更后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新增（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EP-8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）108/108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scripts/verify_ep8_api.py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管理端接口验收（13 节 / 96 条，临时库 +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TestClient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全程同一 lifespan）：🔒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API-22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~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30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未登录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401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/ 非管理员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40301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（两种拒绝不混用）/ 🔒 9 个响应体递归扫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password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字段 = 0 /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API-23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分页 + 筛选 + 关键词 / 🔒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API-24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三条自我保护逐条/ 🔴 停用后旧 Token 立即失效（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token_version+1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）/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API-25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重置密码同样联动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token_version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API-26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含已软删除任务并标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is_deleted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/ 🔒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API-27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硬删除级联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predictions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+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metrics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而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datasets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与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operation_logs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保留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+ 回执行数 + 重复删返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40012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API-28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env_match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标记 / 🔒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API-29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切换后唯一索引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ux_model_active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恰好 1 行 +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BE-ADM-03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警告 / 🔒 4 类写操作各有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action='admin'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记录且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detail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可解析出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sub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/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target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/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by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API-30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非法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action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返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40012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（不是 500）/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API-22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指标齐备 +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mape_trend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时间正序 +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days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越界返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40012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EP-8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起；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admin_service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/ DAO 层查询变更后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新增（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EP-8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）96/96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scripts/verify_ep8_browser.mjs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Edge 无头 + CDP（10 节 / 61 条，4 个页面探针）：游客访问两页均落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/login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（不是 403）/ ✅ 注册协议勾选 + 三种身份切换 / 🔒 普通用户顶栏零管理端入口 + 侧栏零分组 + 无管理员徽标 + 🔒 手工改 URL 落到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403 明确页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（含「联系系统管理员」）而非空白页 /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AD-P01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5 张指标卡 + MAPE 走势 + 🔒 懒加载 ECharts 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真的渲染出 SVG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（查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svg path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元素数）+ 阈值 20% 可见 + 模型表 + 埋点概览 /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AD-P02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三 Tab + 用户表零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password_hash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串 + 每行三操作 / 🔒 重置密码弹窗四态（初始禁用 / 弱密码禁用 / 提示缺什么 / 合规解禁）+ 文案明示「全部已登录会话会立刻失效」/ 🔒 强制删除二次确认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四态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（未输入 / 错 ID / 少一位均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disabled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，逐字正确才解禁）+ 文案含「不可恢复」且明示与用户侧软删除不同 + 回执含连带删除行数 / 日志表子动作中文徽标 +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detail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原文可见 + 🔒 筛选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admin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后行数被收窄 / 全程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consoleErrors=0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EP-8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起；管理端两页 /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NoticeBar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/ 任一图表组件变更后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新增（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EP-8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）61/61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scripts/verify_types.mjs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前端类型语法与一致性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类型变更后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通过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scripts/verify_tokens.py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tokens.css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令牌守卫（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oklch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≥56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#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=0）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主题变更后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通过（71 / 0）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scripts/verify_doc_sql.py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文档 §5 SQL 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schema.sql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逐行一致 + 字典列数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表结构变更后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通过（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121 列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已同步）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scripts/verify_doc_refs.py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📌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编号守卫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：文档引用的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FR-*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NFR-*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必须真实存在于 PRD；受管文档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9 份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（含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EXTRA_DOCS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全量交付文档）；含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退役编号登记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RETIRED_CODES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，须带修正说明否则仍判失败）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文档变更后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0 悬空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scripts/verify_doc_exports.py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导出件守卫（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WS-10-08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）：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docs/*.md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→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outputs/*.docx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·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*.pdf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的齐备性 + 新鲜度（导出件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mtime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不得早于源 md）+ TOC 域已展开 + 页数留痕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文档导出后 / 提交前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新增（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EP-10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）13/13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scripts/verify_docs_browser.mjs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接口文档离线化的真实浏览器断言（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WS-10-03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）：Edge 与 Chrome 各 16 项 ——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/docs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的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.opblock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数量 &gt; 0、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/redoc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渲染出正文、DOM 内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零外链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、零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loadingFailed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、零 4xx/5xx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EP-10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起；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main.py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静态挂载 / vendor 资产变更后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新增（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EP-10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）16/16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scripts/verify_demo_data.py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演示冻结端到端复现（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WS-10-05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/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10-06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/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10-07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）：冻结数据集幂等（逐字节可复现）/ 三级降级分级实测 / 2 个失败分支（缺仓库列、负销量）/ 主链路 50 项断言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EP-10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起；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demo/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数据集或演示链路变更后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新增（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EP-10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）50/50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scripts/export_openapi.py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build_api_doc_html.py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导出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openapi.json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（31 路径 / 33 操作 / 78 Schema）并打包为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单文件自包含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接口文档 HTML（零外部引用）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接口变更后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新增（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EP-10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scripts/make_demo_data.py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build_rag_corpus.py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生成冻结演示数据集（含 2 个失败分支）与 RAG 语料库（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40 语料块 / 9 主题 / 5 组提示词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演示数据 / 知识资产变更后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新增（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EP-10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scripts/build_md_docx_formal.py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docx_export.sh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run_pdf.ps1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文档导出流水线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：md → 真 Heading + TOC 域 + 页码的 docx（python-docx）→ PDF（Word COM，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Fields.Update()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展开目录域）。⚠️ 中文路径搬运放 bash、Word 转换只发生在 ASCII 暂存目录（本机沙箱拦命令行非 ASCII 字符）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文档内容变更后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新增（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EP-10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scripts/explain_queries.py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11 条典型查询的执行计划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索引变更后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10/11 命中索引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scripts/a11y_audit.py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无障碍审计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前端变更后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退出码 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（53 项，PASS 51 / FAIL 0 / 豁免 2）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scripts/self_check.py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算法层自检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算法变更后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69/69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scripts/eval_report.py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指标评估（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--export-series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模型变更后必跑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已产出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Consolas" w:hAnsi="Consolas" w:eastAsia="Microsoft YaHei"/>
          <w:b/>
          <w:i w:val="0"/>
          <w:color w:val="1A5F8A"/>
          <w:sz w:val="18"/>
        </w:rPr>
        <w:t>GIT-7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纪律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：修改算法参数后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必须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重跑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train_and_register.py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与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eval_report.py --horizon 14 --export-series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，否则界面数字会落后于模型（本项目历史上出现过「两套数字」问题）。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9.2 交付前验收检查清单（15 项，逐项确认）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/>
          <w:i w:val="0"/>
          <w:color w:val="1F2D3D"/>
          <w:sz w:val="19"/>
        </w:rPr>
        <w:t>已完成的检查项（</w:t>
      </w:r>
      <w:r>
        <w:rPr>
          <w:rFonts w:ascii="Consolas" w:hAnsi="Consolas" w:eastAsia="Microsoft YaHei"/>
          <w:b/>
          <w:i w:val="0"/>
          <w:color w:val="1A5F8A"/>
          <w:sz w:val="18"/>
        </w:rPr>
        <w:t>EP-9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结束时的状态）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：第 1~11 项、第 13 项、第 14 项、第 16~18 项均已由自动化脚本逐项证明。其中第 3 项在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EP-9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扩展为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35 个脚本的全量回归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（含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EP-9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新增 5 套 +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a11y_audit.py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），全部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实跑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通过（见测试报告 §2.11）。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/>
          <w:i w:val="0"/>
          <w:color w:val="1A5F8A"/>
          <w:sz w:val="18"/>
        </w:rPr>
        <w:t>EP-9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收口结果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：第 4 项（无障碍）由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a11y_audit.py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退出码 0 证明；第 14 项（🔒 免责声明全局可达）由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verify_ep3_browser.mjs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走查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4 个模板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逐页断言（存在 / 可见 / 未折叠 / 未截断 / 文案完整）；第 12 项（四浏览器）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部分达成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—— Edge 在 1366×768 与 1600×900 双视口走查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109/109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，Chrome / Firefox / Safari 因本机未安装而由脚本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如实登记为 </w:t>
      </w:r>
      <w:r>
        <w:rPr>
          <w:rFonts w:ascii="Consolas" w:hAnsi="Consolas" w:eastAsia="Microsoft YaHei"/>
          <w:b/>
          <w:i w:val="0"/>
          <w:color w:val="1A5F8A"/>
          <w:sz w:val="18"/>
        </w:rPr>
        <w:t>BLOCKED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（而非伪装通过），已登记为测试报告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P1-01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。第 15 项（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/docs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渲染）由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EP-10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verify_docs_browser.mjs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（16/16，Edge 与 Chrome 双内核、DOM 零外链）收口，2026-10-21 又复核一次：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/docs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与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/redoc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均 200、外链 0、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openapi.json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30 路径。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#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检查项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判定方式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状态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Mock 开关已关闭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搜索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VITE_USE_MOCK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，确认为 0 或不存在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EP-7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原型痕迹已删除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.state-bar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.spec-note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.diff-note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REAL_EVAL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README.html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零命中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verify_ep7.py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断言）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校验脚本全绿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见 §9.1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EP-9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35 套全量实跑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，见测试报告 §2.11）；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EP-10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收口时口径为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38 套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（截至 2026-10-27 为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40 套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：新增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verify_register_rate.py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verify_timezone.py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verify_doc_exports.py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等），计数规则 =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verify_*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前缀 35 个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a11y_audit.py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self_check.py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eval_report.py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无障碍审计通过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a11y_audit.py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退出码 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EP-9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退出码 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：53 项，PASS 51 / FAIL 0 / 豁免 2）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 结果页指标与算法一致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对照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outputs/eval_report.json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逐项核对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EP-6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6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🔒 覆盖率三项之和 =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total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数据核对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EP-6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7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 主干路径 ≤ 5 步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走查计数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（上传→参数→执行→结果→历史→对比 = 6 页内闭环）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8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所有错误提示含「错在哪 + 怎么改」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人工走查 ≥ 5 类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（浏览器脚本覆盖上传 5 类 + 预测 4 类 + 历史删除四态）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9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 MAPE 超标警告不可折叠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交互走查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EP-6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 L3 序列无数值预测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用降级数据走查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case_l3_sparse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导出 CSV 中文不乱码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 Excel 实际打开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openpyxl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读回）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四种浏览器可正常使用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Chrome / Firefox / Safari / Edge 最新版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EP-9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Edge / Chrome / Firefox 各 109/109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，1366×768 + 1600×900 双视口、控制台 0 错误；Safari 在 Windows 无发行版 → 平台限制，见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P1-01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1366×768 布局正常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缩放到该分辨率走查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hide-md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断点 1080px 实测）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14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 免责声明全局可达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任意页面可见页脚声明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EP-9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verify_ep3_browser.mjs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走查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4 个模板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逐页断言，47/47）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15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接口文档可访问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/docs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正常渲染（Swagger 资源已离线化）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EP-10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verify_docs_browser.mjs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16/16：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.opblock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&gt; 0、DOM 零外链、零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loadingFailed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；2026-10-21 复验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/docs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/redoc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均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200、外链 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openapi.json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30 路径 / 32 操作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，现为 31 / 33）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16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🔒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CH-01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：非管理员访问管理端返回 403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curl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实测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EP-8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61/61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浏览器 +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96/96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接口）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17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🔒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CH-01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：管理端写操作全部留痕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查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operation_logs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中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action='admin'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EP-8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（6 类子动作，与业务同事务）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18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🔒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CH-01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：§5.7 的 18 项文档回写完成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逐项勾选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EP-8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verify_ep8.py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⑱ 断言）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第 1~15 项沿用技术文档 §9.6；第 16~18 项为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CH-01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新增。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截至 </w:t>
      </w:r>
      <w:r>
        <w:rPr>
          <w:rFonts w:ascii="Consolas" w:hAnsi="Consolas" w:eastAsia="Microsoft YaHei"/>
          <w:b/>
          <w:i w:val="0"/>
          <w:color w:val="1A5F8A"/>
          <w:sz w:val="18"/>
        </w:rPr>
        <w:t>EP-8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的滚动状态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- 第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项（Mock 开关）：✅ 已满足 ——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web/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全量搜索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VITE_USE_MOCK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0 命中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，且首页指标改为从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outputs/eval_report.json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构建期注入（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QD-06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），不存在「界面一套、算法一套」。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- 第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项（原型痕迹）：✅ 已满足 ——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verify_ep3.py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②-1/②-2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断言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web/src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下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.state-bar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/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.spec-note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/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.diff-note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/原型演示指标常量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零命中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README.html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未迁移。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- 第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14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项（🔒 免责声明全局可达）：✅ 已满足 ——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verify_ep3_browser.mjs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走查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4 个模板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，均断言存在 / 可见 / 未折叠 / 未截断 / 文案完整（111 字含 3 个关键句）。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- 第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16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项：✅ 已满足 ——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两种拒绝不混用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：未登录 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401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（引导去登录），已登录但非管理员 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40301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（引导去要权限）。把「没登录」报成「没权限」会让用户白折腾，故专门断言两者不同。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- 第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17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项：✅ 已满足 —— 6 类子动作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enable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disable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role_change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reset_pwd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hard_delete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switch_model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均写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action='admin'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detail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格式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sub=..;target=..;by=..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，且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与业务同事务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（业务回滚则审计一起回滚，不会出现「操作失败却留下成功记录」）。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- 第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18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项：✅ 已满足 —— §5.7 的 18 项已逐项回写（PRD / 技术文档 / UI/UX / 实施方案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schema.sql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schemas.py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），并由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verify_ep8.py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的第 ⑱ 节反向断言（文档里没有就挂）。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- 其余各项待对应阶段完成后勾选（第 5/6/9/10 项属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EP-6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，第 11 项属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EP-6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；第 15 项已由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EP-10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勾选）。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/>
          <w:i w:val="0"/>
          <w:color w:val="1A5F8A"/>
          <w:sz w:val="18"/>
        </w:rPr>
        <w:t>EP-9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新增滚动状态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- 第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4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项（无障碍审计）：✅ 已满足 ——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scripts/a11y_audit.py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退出码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，浅深双主题合计 FAIL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，证据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outputs/ep9_a11y_log.txt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- 第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12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项（四浏览器）：🟡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部分达成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—— Edge 双视口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109/109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（含控制台零错误）；Chrome / Firefox / Safari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本机无该内核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，脚本把缺失项登记为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BLOCKED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而非通过（这是刻意的：把「没测」写成「通过」是测试报告最严重的失真）。Firefox 不实现 CDP，须另接 WebDriver BiDi；Safari 不在 Windows 发行。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- 第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14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项（🔒 免责声明全局可达）：✅ 已满足 —— 4 个模板（营销 / 认证 / 主内容+右栏 / 应用页）逐页断言存在、可见、未折叠、未截断、文案完整。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- 第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3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项（校验脚本全绿）：✅ 已满足且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口径升级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——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EP-9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期间改动源码后，不再是「各阶段当时跑过」，而是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一次性全量实跑 35 套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（测试报告 §2.11）。这次回归直接发现了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F-05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API-13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越权码与全局不一致）。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9.3 需求覆盖自检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项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数量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本期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核对方式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PRD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FR-*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55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全量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逐条对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EP-*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映射（§1.2.2）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PRD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FR-*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P1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14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全量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同上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PRD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NFR-*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38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全量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分布在各阶段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DOD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中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CH-01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管理端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 页面 / 9 接口 / 1 列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全量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§5 逐项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 硬指标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 项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已达标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⏱️ 14.26% / 26.42% / 27.52% / 83.95%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10. 风险登记册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/>
        </w:trPr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编号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风险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概率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影响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应对措施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归属阶段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RG-01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算法指标不达标（MAPE &gt; 20%）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低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高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⏱️ 已达标（14.26%，余量 5.7 pp）；保留回退到已注册模型的能力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已完成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RG-02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端到端超 60 s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低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高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⏱️ 实测 7.9 s（余量 7.6 倍）；序列上限 1000 + 超时软失败兜底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EP-5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RG-03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设计令牌移植走样（改写成 hex / 图表不重绘）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中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中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tokens.css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保留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oklch()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；ECharts 主题从 CSS 变量读取 + 主题事件重绘；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DOD-EP0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用脚本校验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EP-0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RG-04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编号漂移复发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（文档引用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FR-*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语义错位）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中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中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📌 常驻守卫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verify_doc_refs.py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；本项目曾在数据库文档查出约 30 处错位，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肉眼不可见，必须靠脚本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全程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RG-05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🔒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CH-01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破坏数据隔离红线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中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高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例外仅限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admin.py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BE-ADM-01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）+ 强制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get_current_admin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全操作审计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DOD-EP8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红灯自检 grep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EP-8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已闭环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（AST 断言：跨用户查询仅现于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admin.py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；9路由全挂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CurrentAdmin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RG-06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bcrypt 72 字节导致 500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低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中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schemas.py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已内置字节校验 + 6 条回归用例（含 72/73 边界）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EP-2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RG-07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NOCASE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索引静默失效（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WHERE email=?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全表扫描）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中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中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🔒 封装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get_user_by_email()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单点；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explain_queries.py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守。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危险在于本机数据量小、两种写法都是微秒级，压测发现不了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EP-1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RG-08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管理端种子账号无法登录（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EmailStr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拒绝保留域）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中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中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⏱️ 已实测确认陷阱；🔒 种子邮箱用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admin@salesforecast.cn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（§5.3.3）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EP-8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已闭环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（浏览器脚本实测登录成功并进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/admin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RG-09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 GB 显存被占用导致 OOM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低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中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FR-MOD-10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CUDA→CPU 自动回退；🔒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不是简单重试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，而是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empty_cache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.to('cpu')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→ 重跑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EP-5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RG-10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SQLite 并发写锁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低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中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WAL 模式 + 批量插入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check_same_thread=False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；Uvicorn 单进程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EP-9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RG-11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管理端两页无设计依据 → 视觉不一致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高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中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 复用模板 A + 既有组件，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不新增设计令牌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；先出线框再实现（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QD-01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EP-8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已闭环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（零新令牌，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verify_ep8.py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断言；复用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MetricCard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/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EChart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/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NoticeBar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/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Skeleton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RG-12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前端工程从零搭建（依赖体积 / 国内网络）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中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中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npm 淘宝源；版本锁定；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node_modules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不入库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EP-0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RG-13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单人开发跨度长导致返工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中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中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每阶段「可运行可演示」收口；严格串行；阶段顺序化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全程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RG-14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Word COM 导出 PDF 超时残留孤儿进程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低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低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显式长超时；核对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StartTime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确认归属后再清理（本项目已踩坑）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EP-10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RG-15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演示现场失败（数据 / 环境）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中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高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演示数据冻结；预跑一遍；准备失败分支的演示预案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EP-10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RG-16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🔴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dev server 代理目标与后端端口不匹配 → 页面全空但不报错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中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中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⏱️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EP-8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实测踩坑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：vite 代理缺省指向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8000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，测试后端跑在 8021，表现为「页面能渲染、无console error、但所有表格 0 行」，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后端日志一条请求都没有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。🔒 启动 dev server 必须带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VITE_API_TARGET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；🔒 判断代理通不通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看后端日志有没有请求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（零请求 = 代理配错，别去查前端代码）；启动前先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netstat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确认端口无残留旧进程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全程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RG-17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停用类需求漏堵"重新登录"这条路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中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高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⏱️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EP-8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实测踩坑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login()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从未检查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user.status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，停用用户重新登录即可绕过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API-24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，且完全绕开审计。🔒 封禁必须同时堵三条路：旧 Token（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token_version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）、重新登录（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status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检查）、API 直调（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get_current_admin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verify_ep8.py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verify_ep8_api.py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已固化为常驻断言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全程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11. 协作方式与变更管理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11.1 单人开发的节奏（📌 决策 4：不排日历）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技术文档 §8.7 已给出按阶段的建议周期，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本期单人开发、不承诺日历日期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，因此将其转为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工作量权重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用于把握节奏（相对值，非承诺）：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阶段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相对权重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基建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★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一次性投入，做扎实后后续所有阶段受益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数据库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★★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含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CH-01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变更与迁移脚本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认证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★★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含限流与字节校验边界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前台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★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静态内容为主，风险最低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上传校验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★★★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7 步校验 + 5 类错误，细节密集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预测编排 ★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★★★★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最重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：状态机 + 批量推理 + 回退 + 超时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结果可视化 ★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★★★★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最重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：图表 + 指标口径 + 导出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记录类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★★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 页 + 对比逻辑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EP-8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管理端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★★★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9 接口 + 2 页面 + 18 项文档回写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EP-9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联调测试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★★★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分支 + 边界 + 性能 + 兼容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EP-10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文档答辩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★★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6 份文档收敛 + PPT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落地纪律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#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纪律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严格串行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：未通过上一阶段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DOD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不进下一阶段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阶段内并行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：后端接口自测通过后再写对应前端页面（避免同时面对两端问题）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每阶段一次演示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：自己走一遍「可运行、可演示」，留下截图或录屏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提交前自检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：跑 §9.1 相关脚本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ruff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npm run typecheck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（技术文档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GIT-6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改算法必重跑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train_and_register.py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eval_report.py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GIT-7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🔒）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11.2 变更管理（沿用技术文档 §8.6）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变更类型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处理流程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本次实例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新增接口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更新接口清单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schemas.py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types.ts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api-client.ts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，跑校验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CH-01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的 9 个接口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修改表结构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更新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schema.sql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数据库文档 + 迁移脚本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CH-01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的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role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列与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action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值集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修改算法参数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更新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algo/config.py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必须重跑训练与评估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本期无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修改设计令牌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按 UI/UX §12.6 流程，重跑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a11y_audit.py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本期无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调整需求范围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以 PRD 优先级表为唯一基准；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本次需回写 PRD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CH-01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（§5.7）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11.3 阶段交付方式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每阶段结束须提交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内容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1. 可运行代码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提交到版本库；能启动、能走通本阶段链路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2.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DOD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勾选表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逐条勾选 + 证据（命令输出 / 截图 / 录屏）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3. 遗留问题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明确列出未解决项与原因（不得隐瞒）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4. 文档同步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若涉及接口 / 表结构 / 视觉，同步更新对应文档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12. 交付物清单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类别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交付物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位置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状态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代码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后端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（Web 层新建，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algo/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复用）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工作区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已实现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~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EP-10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，含管理端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admin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模块与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/docs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・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/redoc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离线化）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前端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web/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（React 工程，13 页）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工作区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13 页已实现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（含管理端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AD-P01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/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AD-P02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配套资产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code/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（schema / seed / schemas / types / api-client）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工作区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已同步至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EP-8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（含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CH-01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管理端契约）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离线静态资源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app/static/vendor/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（Swagger UI 5.33.1 + ReDoc 2.1.5）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工作区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EP-10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新增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（随仓库冻结，国内受限网络下开箱可用）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数据库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data/app.db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（8 表 / 121 列 / 1 视图 / 3 触发器 / 12 索引）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工作区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已初始化（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视图加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code/db/schema.sql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seed.sql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（含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CH-01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工作区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已有（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已同步视图变更）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模型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outputs/models/lstm_v1.pt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report.json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工作区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已有（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EP-10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复核：权重 128 KB / 31,729 参数 / 峰值显存 111 MB）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outputs/models/demo_sales.csv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（示例数据集）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工作区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已有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文档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任务书 / 开发方案文档（内容 V1.1）/ PRD / UI/UX / 开发技术 / 数据库设计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docs/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已有（6 份）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项目开发实施方案（本文档）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docs/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本版产出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测试报告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docs/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已产出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EP-9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：《电商销量预测系统_测试报告_V1.0》）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部署运维手册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docs/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已产出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EP-10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：《…部署运维手册_V1.0》，12 章 + 2 附录）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AI 协作教程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docs/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已产出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EP-10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：《…AI协作教程_V1.0》）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RAG 语料库与提示词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docs/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已产出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EP-10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：《…RAG语料库与提示词_V1.0》，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40 个语料块 / 9 主题 / 5 组提示词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项目说明（参数文档）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docs/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已产出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EP-10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：《…项目说明_V1.0》，14 章 / 14 张参数表）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演示脚本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docs/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已产出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EP-10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：《…演示脚本_V1.0》，含台词 / 备用问答 / 故障预案）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项目文件总览与交付清单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docs/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已产出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（工作区整理新增：《…项目文件总览与交付清单_V1.0》，14 章；做 §12 的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磁盘落地映射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——逐目录列出文件 / 用途 / 是否交付 / 是否可再生 + 整理记录 + 维护约定。⚠️ 交付范围与验收口径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仍以本 §12 为准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，该文档只做索引与记录）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设计图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docs/assets/db-design/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（7 张）+ 文档截图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docs/assets/eval/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docs/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已有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全部文档的 Word / PDF 导出件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已产出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EP-10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定型 + 工作区整理补入《项目文件总览与交付清单》：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14 份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.docx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+ 14 份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.pdf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，均含真 Heading 样式、TOC 域已展开、页眉页脚页码、Markdown 表格转真 Word 表格；合计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769 页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。导出流水线固化为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scripts/docx_export.sh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stage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collect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list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，中文路径搬运）+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scripts/run_pdf.ps1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（纯 ASCII 暂存目录内跑 Word COM）+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scripts/verify_doc_exports.py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（齐备性 / 新鲜度 / TOC 域守卫）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API 接口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outputs/电商销量预测系统_openapi.json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已产出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EP-10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时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30 路径 / 32 操作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；现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31 路径 / 33 操作 / 78 Schema / OpenAPI 3.1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outputs/电商销量预测系统_API接口文档_V1.0.html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已产出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EP-10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单文件自包含，1.75 MB，零外部引用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在线文档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/docs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（Swagger UI）与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/redoc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（ReDoc）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运行时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已离线化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EP-10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：真实浏览器 Edge・Chrome 各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16/16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质量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校验脚本（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40 套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：算法 / 静态 / 接口 / 浏览器 / 无障碍 / 契约 / 文档）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scripts/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全量登记于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verify_ep9.py::CHAIN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，反向登记检查 0 漏网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（测试报告 §2.11）&lt;br&gt;计数口径：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verify_*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前缀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37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个（27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+ 10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.mjs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）+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a11y_audit.py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self_check.py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eval_report.py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=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40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；其中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39 套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属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verify_ep9.py::CHAIN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的反向登记检查范围（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eval_report.py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是算法评测入口、非断言脚本，不入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CHAIN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outputs/ep9_*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ep10_*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证据文件（性能 / 契约 / 链 / 文档 / 演示）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已落盘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答辩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演示 PPT（18 页）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已产出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EP-10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：《电商销量预测系统_答辩演示_V1.0.pptx》，7 张内嵌真实截图 + 1 个原生图表；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slidep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校验 0 诊断 + PowerPoint 实渲染 18/18）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演示脚本 + 冻结的演示数据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docs/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demo/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已产出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EP-10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demo/演示数据_正常.csv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（2,229 行 / 9 序列 / 逐字节可复现）+ 2 个失败分支数据集；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verify_demo_data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50/50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，主链路自动化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1.0 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附录 A：立项决策记录（📌 7 条已确认 + 2 条管理端细化）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本附录为本次立项的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决策快照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。执行期以本表为准，不再回溯讨论。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#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决策项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结论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影响面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「前台企业官网」范围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沿用现有 11 页设计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；前台 =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UX-P01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~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P03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不新增前端页面设计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是否需要管理员端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需要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，档位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B 标准运营型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新增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CH-01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管理员账号产生方式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seed.sql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内置种子账号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（幂等）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零新增注册入口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团队与工期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单人开发，不排日历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阶段只给顺序与门槛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本期实现范围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P0（55）+ P1（14）全量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P2 / P3 不排期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6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本轮交付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只出实施方案，不写代码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待「已确认，执行下一步」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7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技术栈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不改动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（FastAPI + React，版本锁定）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编码期不得更换框架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8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管理端数据范围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B 档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：模型版本切换 + 任务强制删除 + 用户重置密码 + 只读看板与审计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9 接口 / 2 页面 / 1 列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9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管理端安全边界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数据隔离红线的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唯一显式例外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，限定在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admin.py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，全操作审计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NFR-SEC-02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修订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附录 B：待确认事项清单（QD-*）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本清单接续 PRD 附录 A（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Q1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~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Q18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）与开发技术文档附录 B（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TQ-1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~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TQ-16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），编号不重起。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所有 </w:t>
      </w:r>
      <w:r>
        <w:rPr>
          <w:rFonts w:ascii="Consolas" w:hAnsi="Consolas" w:eastAsia="Microsoft YaHei"/>
          <w:b/>
          <w:i w:val="0"/>
          <w:color w:val="1A5F8A"/>
          <w:sz w:val="18"/>
        </w:rPr>
        <w:t>QD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项均已给出建议默认值，不阻塞 </w:t>
      </w:r>
      <w:r>
        <w:rPr>
          <w:rFonts w:ascii="Consolas" w:hAnsi="Consolas" w:eastAsia="Microsoft YaHei"/>
          <w:b/>
          <w:i w:val="0"/>
          <w:color w:val="1A5F8A"/>
          <w:sz w:val="18"/>
        </w:rPr>
        <w:t>EP-0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启动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；负责人可在回复「已确认，执行下一步」时一并拍板。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编号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问题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建议默认值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阻塞级别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QD-01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管理端入口与导航归属？（侧栏新增分组 vs 顶栏用户菜单）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⚠️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顶栏用户菜单增「管理后台」项，仅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isAdmin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可见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。理由：保持 IA 的「4 组 / 8 导航项」不变，避免普通用户看到空分组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P3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QD-02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operation_logs.action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扩展方式？（+1 值 vs +4 独立值）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⚠️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+1 值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'admin'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（共 8 类）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，子动作写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detail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。理由：CHECK 保持紧凑，管理端操作量小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P3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QD-03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管理端「强制删除任务」是硬删还是软删？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⚠️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硬删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（物理删除 + 级联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/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metrics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）+ 审计留痕。理由：与用户侧软删除形成能力区分，真正释放存储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P2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QD-04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管理员能否查看用户上传的原始 CSV 内容？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⚠️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默认不可见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，只给元信息（文件名 / 大小 / 行数 / 商品数 / 仓库数）。理由：最小暴露原则，避免隐私越界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P2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QD-05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重置密码后是否强制用户首次登录改密？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⚠️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不新增字段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。做法：重置时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token_version + 1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使旧 Token 失效，新密码由管理员一次性告知。理由：避免再加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must_change_pwd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列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P2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QD-06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前台首页硬指标数字从哪来？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⚠️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从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outputs/eval_report.json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读取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（构建期注入或接口读取），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禁止手写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。理由：防「两套数字」复发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QD-07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管理端接口是 8 个还是 9 个？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⚠️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9 个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。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API-28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（模型列表 GET）与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API-29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（切换 PATCH）必须分离，避免单路径承担读写两种语义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P3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QD-08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CH-01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是否回写 PRD / UI/UX 等上游文档？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⚠️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必须回写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（§5.7 共 18 项）。变更流程强制要求；PRD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Q13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需从「待确认」改为「已确认」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P0（属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DOD-EP8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QD-09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PRD 自身的计数差异（§3.8 汇总 77 项 vs 编号去重 76 条）是否本轮修正？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⚠️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本轮一并修正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。理由：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CH-01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已需回写 PRD，顺手收敛该差异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P3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QD-10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管理端埋点是否需要独立图表看板？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⚠️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B 档内做 1 折线（MAPE 走势）+ 1 饼图（事件占比）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，其余留待二期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P3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沿用上游仍开放项（不影响本期）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编号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内容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来源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TQ-2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是否引入 Redis 缓存？（⚠️ 若改为多进程部署，内存黑名单方案必须升级）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开发技术文档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TQ-12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events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埋点是否 90 天归档？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数据库设计文档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TQ-13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model_registry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保留几个历史版本？（建议 3 个）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数据库设计文档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TQ-15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游客数据（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user_id=0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）是否保留 30 天后清理？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数据库设计文档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TQ-16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metrics.l2_mape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为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NaN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时是否在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eval_note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说明？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数据库设计文档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TD-DB-01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超过 100 万行时需重评性能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数据库设计文档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TD-DB-03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无自动化迁移工具，靠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PRAGMA user_version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手工管理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数据库设计文档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TD-DB-04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metrics.baseline_mape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为预留列，算法不产出，恒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NULL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数据库设计文档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附录 C：执行顺序速查（一页纸）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① EP-0 工程基建          → /health 通 + 前端空布局 + 56 令牌移植        ✅ 2026-10-09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② EP-1 数据库落地        → data/app.db + CH-01(role/action) + ORM/DAO    ✅ 2026-10-09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③ EP-2 认证              → 注册登录改密 + 限流 + get_current_admin 骨架   ✅ 2026-10-09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④ EP-3 前台首页          → UX-P01 + 免责声明 + 主题切换 + 硬指标同源      ✅ 2026-10-09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⑤ EP-4 上传与校验        → 7 步校验 + 5 类错误 + 游客态 + 断档二选一     ✅ 2026-10-09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⑥ EP-5 预测编排 ★        → 先脚本后 Web + 状态机 + 批量推理 + 回退 + 超时  ✅ 2026-10-10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⑦ EP-6 结果可视化 ★      → 指标口径(加权MAPE/L1) + 覆盖率 + 图表 + 导出      ✅ 2026-10-10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⑧ EP-7 记录类            → 历史/详情/对比(路由顺序!) + 工作台              ✅ 2026-10-10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⑨ EP-8 管理端(CH-01)     → 9 接口 + 2 页面 + 全审计 + 18 项文档回写        ✅ 2026-10-10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⑩ EP-9 联调测试          → 主干 + B1~B14 + 边界 + 性能 + 兼容 + a11y       ✅ 2026-10-12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⑪ EP-10 文档答辩         → 测试报告 + 部署手册 + API 文档 + PPT + 演示     ✅ 2026-10-13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每阶段必做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：勾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DOD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→ 跑校验脚本 → 留证据 → 列遗留问题 → 收口演示。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当前进度：</w:t>
      </w:r>
      <w:r>
        <w:rPr>
          <w:rFonts w:ascii="Consolas" w:hAnsi="Consolas" w:eastAsia="Microsoft YaHei"/>
          <w:b/>
          <w:i w:val="0"/>
          <w:color w:val="1A5F8A"/>
          <w:sz w:val="20"/>
        </w:rPr>
        <w:t>EP-0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 ~ </w:t>
      </w:r>
      <w:r>
        <w:rPr>
          <w:rFonts w:ascii="Consolas" w:hAnsi="Consolas" w:eastAsia="Microsoft YaHei"/>
          <w:b/>
          <w:i w:val="0"/>
          <w:color w:val="1A5F8A"/>
          <w:sz w:val="20"/>
        </w:rPr>
        <w:t>EP-10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 全部完成（11/11），交付物清单（§12）已 100% 齐备。</w:t>
      </w: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里程碑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MS-1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~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MS-8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全部达成或已登记为可接受遗留；前台 11 页 + 管理端 2 页 + 6 个后端模块已可用，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业务闭环、质量达标、交付就绪三条线全部收口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EP-10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唯一未达成项为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DOD-EP9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第 4 条的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Safari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实测（本机为 Windows，无该内核），已转遗留问题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P1-01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十八条最易踩的坑（本项目已验证）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、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#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坑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后果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防法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用户侧「错误明细」与正式导出未分目录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临时文件被 7 天清理误保留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分目录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exports/tmp/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，TTL 1 小时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POST /history/compare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注册在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/history/{task_id}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之后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compare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被当 task_id，报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40012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路由注册顺序固定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管理端种子邮箱用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.invalid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域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管理员永远无法登录（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EmailStr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先拒）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admin@salesforecast.cn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services/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里做完状态变更后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raise BizError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，指望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get_db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提交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get_db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契约是「异常→rollback」，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变更被回滚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。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的实测后果是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登录限流永不生效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（fail_count 每次归零）；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的实测后果是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五类校验失败一条记录都不落库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的错误明细永远拿不到；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的实测后果是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超时软失败任务查不到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需要保留的副作用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在抛错前显式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db.commit()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BE-17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的正当例外）。判据：这条缺陷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在单次请求的返回值上看不出来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—— 接口该报的错都报对了，只有再查一次库才露馅（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的原话是「复现得了但查不到」）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datetime.min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之类的「哨兵时间」表示「未锁定」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「判断是否已解锁」的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remain &lt;= 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会同时命中「根本没锁」→ 误删正在累积的计数 →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限流静默失效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实测）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「计数中」与「已锁定」必须用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不同的类型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表达（如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None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vs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datetime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6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图表依赖 ECharts「默认色板按系列序号取色」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只要有「不可见/占位」系列（如置信带），线条拿到的颜色就会后移，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自绘图例与图表颜色对不上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实测：线条是橙/红，图例画的是青/绿）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需要与图例严格一致时，系列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显式绑定令牌色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readTokenVar('--c1')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），并让 option 以主题为依赖重建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7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主题相关逻辑写在 store 里、且 store 静态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import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了重型图表库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① 图表库被打进主包，懒加载形同虚设（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实测主包被 ECharts 撑到 1.38 MB）；② 注册发生在 CSS 注入之前 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getComputedStyle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取到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空色板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让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唯一使用者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init()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前同步注册（图表组件内），store 只维护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isDark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状态；主包随即从 1381 kB 降到 343 kB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8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拿正则扫源码做「痕迹/字面量」守卫，却不先剥注释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注释里写「已移除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X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」反而被判违规 —— 守卫变成噪音，最后被人关掉（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已踩过一次，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又踩，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第三次）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守卫一律先剥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/* */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再扫；能用 AST 就别用正则（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已改用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ast.walk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取真实 import）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9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无头浏览器复用固定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--user-data-dir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，且只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edge.kill()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父进程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上次残留的子进程仍持有 profile 锁 → 新实例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静默挂起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：不报错、不产出一张截图、脚本空转 15 分钟（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实测）。任何「一直不结束也不报错」的自动化都先怀疑资源锁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① 每次用全新 profile 目录；② 退出时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taskkill /PID &lt;pid&gt; /T /F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杀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进程树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；③ 调试端口按 PID 分散并在起跑前自检未被占用；④ 给单次截图套 15 秒上限（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captureScreenshot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的 CDP 超时是 120 秒，先挂两次就是 4 分钟）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用同一族选择器取值（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[data-testid=x] span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）或按下标取兄弟节点（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aside[1]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把不该收的节点一起收进来：徽标的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span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把内部 ✓/✗ 图标也收了（长度翻倍）；模板 B 的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aside[0]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是导航侧栏、右栏其实在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[1]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—— 断言会稳定地取到错误对象（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实测两类各一次，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又在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data-testid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落点与选择器层级上踩了 4 次）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选择器限定到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承载语义的那一层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；兄弟节点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按内容查找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而不是按下标。⚠️ 更根本的防法是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先给组件加稳定的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data-testid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，而不是让走查脚本去猜 DOM 结构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🔴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滚动多步推理里，每步都调「整条序列特征表」构建器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同一条序列被重复建表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horizon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次，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horizon=30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实测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72.2 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——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击穿 60 s 硬约束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实测）。且耗时随步长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超线性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增长（h=7 17.5 s → h=30 63.9 s 软失败）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把「取尾窗」从 pandas 路径里拆出来：用纯 numpy 一次算好日历矩阵 + 向量化取窗（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features.calendar_matrix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last_window_fast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），降到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23.8 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。⚠️ 两条配套：①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_trailing_mean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必须用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sliding_window_view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，用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cumsum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差分会引入累加误差、破坏与 pandas 的逐位相等；② 先试「只取尾部切片」只省 11% —— 瓶颈是 pandas 每次调用的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固定开销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，不是行数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🔴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同一族概念存在两个「耗时」口径却共用一个字段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「单遍评测 7,873 ms」与「任务端到端 16,618 ms」差一倍以上，共用一个字段会让参数页显示「预估 7.9 s、实际 16.6 s」；更糟的是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校验脚本拿 7,873 去比端到端预估，得出「偏差 99%」的假告警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并列两个字段并各自命名语义：单遍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estimated_ms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（评测基准）+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estimate_by_horizon[]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（端到端预估）。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每个耗时字段都要在文档里写明它是哪一遍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登记为口径偏离 ③）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🔴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同进程改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Settings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属性来构造「换个配置」的用例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@dataclass(frozen=True)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⇒ 直接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FrozenInstanceError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；若改成非 frozen 又会污染后续用例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「换个配置再跑一次」只能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独立子进程 + 环境变量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的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scripts/_ep5_cfg_probe.py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）。同理，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模块级单例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（如模型 holder）也不能同进程换设备 —— CPU/GPU 一致性验证必须两个进程各跑一份，否则比对到的是缓存句柄的「假一致」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14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🔴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按 RESTful 直觉断言业务错误的状态码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本项目契约是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HTTP 200 +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body.code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（除 401 类，见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errors.py::register_exception_handlers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），判据写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status == 400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会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全部假失败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，而真正要拦的红线（软失败不得退化成 5xx）反而没被测到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断言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body.code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；并单独加一条「业务错误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不是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4xx/5xx」的守卫，防止有人把契约改成 RESTful（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踩过，8 处判据错误里最易复发的一条）。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口径注（2026-10-26，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R-09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）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：「不得退化成 5xx」这条红线现在收窄为「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软失败路径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不得返 5xx」——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code &gt;= 50000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的服务端故障已改为返回真实 HTTP 500，故守卫须按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body.code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区间判定，不能笼统断言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status != 5xx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15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🔴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依赖注入写成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user=CurrentUser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（默认值形式）而非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user: CurrentUser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（注解形式）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传进去的是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类本身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不是实例，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user.id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拿到的是 SQLAlchemy 的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InstrumentedAttribute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—— 不报错，一路带到 DAO 层才炸，且报错信息完全指不到真正的原因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Annotated[X, Depends(...)]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只能走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注解形式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。判据：FastAPI 依赖用默认值写法，本质上就是「给形参声明了一个默认值」，语法合法、类型检查也过得去（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踩过，4 处）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16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🔴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服务层加了返回字段，但 schema 没声明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pydantic 静默丢弃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未声明字段：不报错、不告警，响应里就是没有。前端拿到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undefined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，看起来像「后端没存失败原因」，排查方向会整个跑偏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服务层返回结构与 schema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逐字段对齐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；schema 变更后跑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verify_schemas.py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。判据：任何「后端明明返回了、前端就是拿不到」的现象，第一反应查 schema 声明（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实测：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TaskBrief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丢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error_code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/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error_msg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/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completed_stage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17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🔴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「列表里过滤 + 详情里不过滤」用了不同口径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软删除的任务从列表消失了，直接输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/history/{id}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却还能打开（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还在库里）。用户视角是「删了但没删掉」，且同一任务两处口径矛盾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凡「列表过滤、详情不过滤」的字段，两处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必须同步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判定。修法要点：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判不存在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与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判幂等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要拆开 ——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_owned_task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一律把软删除视为不存在（返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40401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），而软删除的幂等分支改走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get_by_id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自判，不复用它（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EP-7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实测，见 §7.8.2 ③）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18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🔴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DAO 层的删除类函数从写完起就没人调用过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soft_delete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{Task.is_deleted: 1}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作字典键（须为字符串列名），SQLAlchemy 2.0 抛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InstrumentedAttribute is not supported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。潜伏到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API-20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第一次真正调用才暴露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DAO 写完≠被调用过。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删除类函数天然「最后才跑一次」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，最容易藏笔误 —— 且它往往同时是另一处口径漏洞（#17）的检测点。判据：新增写操作 DAO 时，手工构造一次调用断言，不要指望集成阶段才发现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文档结束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本方案覆盖 11 个实施阶段、2 个最重阶段（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EP-5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/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EP-6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）、1 个变更项（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CH-01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，含 9 接口 / 2 页面 / 1 列 / 18 项文档回写）、15 条风险、10 条待确认项、18 项交付前验收。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所有关于数据库变更与安全边界的断言均经 </w:t>
      </w:r>
      <w:r>
        <w:rPr>
          <w:rFonts w:ascii="Consolas" w:hAnsi="Consolas" w:eastAsia="Microsoft YaHei"/>
          <w:b/>
          <w:i w:val="0"/>
          <w:color w:val="1A5F8A"/>
          <w:sz w:val="18"/>
        </w:rPr>
        <w:t>sqlite3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实测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（§5.3）与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Pydantic 实跑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（§5.3.3），非纸面推导。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本方案与上游文档冲突时，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以上游为准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（§0.3 冲突仲裁规则）。</w:t>
      </w:r>
    </w:p>
    <w:p>
      <w:pPr>
        <w:spacing w:before="0" w:after="60" w:line="312" w:lineRule="auto"/>
      </w:pPr>
    </w:p>
    <w:sectPr w:rsidR="00FC693F" w:rsidRPr="0006063C" w:rsidSect="00034616">
      <w:footerReference w:type="default" r:id="rId9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i w:val="0"/>
        <w:color w:val="707070"/>
        <w:sz w:val="18"/>
      </w:rPr>
      <w:t xml:space="preserve">第 </w:t>
    </w:r>
    <w:r>
      <w:rPr>
        <w:rFonts w:ascii="Microsoft YaHei" w:hAnsi="Microsoft YaHei" w:eastAsia="Microsoft YaHei"/>
        <w:b w:val="0"/>
        <w:i w:val="0"/>
        <w:color w:val="707070"/>
        <w:sz w:val="18"/>
      </w:rPr>
      <w:fldChar w:fldCharType="begin"/>
      <w:instrText xml:space="preserve">PAGE</w:instrText>
      <w:fldChar w:fldCharType="end"/>
    </w:r>
    <w:r>
      <w:rPr>
        <w:rFonts w:ascii="Microsoft YaHei" w:hAnsi="Microsoft YaHei" w:eastAsia="Microsoft YaHei"/>
        <w:b w:val="0"/>
        <w:i w:val="0"/>
        <w:color w:val="70707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312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88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2D3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 w:line="288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5F8A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88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5F8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60" w:line="288" w:lineRule="auto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1F2D3D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